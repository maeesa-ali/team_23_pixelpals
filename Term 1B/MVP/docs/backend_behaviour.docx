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4244" w14:textId="675D55F2" w:rsidR="009E7A69" w:rsidRPr="00B70929" w:rsidRDefault="004D0E4E" w:rsidP="004D0E4E">
      <w:pPr>
        <w:spacing w:after="0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Group 23 - </w:t>
      </w:r>
      <w:r w:rsidRPr="00B70929">
        <w:rPr>
          <w:rFonts w:asciiTheme="majorHAnsi" w:hAnsiTheme="majorHAnsi" w:cstheme="majorHAnsi"/>
          <w:b/>
          <w:bCs/>
          <w:sz w:val="28"/>
          <w:szCs w:val="28"/>
          <w:u w:val="single"/>
        </w:rPr>
        <w:t>Backend Behaviour Documentation</w:t>
      </w:r>
    </w:p>
    <w:p w14:paraId="3D070657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 xml:space="preserve">The application is written in PHP (e.g. edited in Visual Studio Code) and uses a MySQL database </w:t>
      </w:r>
    </w:p>
    <w:p w14:paraId="60A762E2" w14:textId="78039888" w:rsidR="009E7A6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 xml:space="preserve">that is managed via phpMyAdmin. All core features (login, registration, products, basket, checkout) </w:t>
      </w:r>
      <w:r w:rsidR="00B70929">
        <w:rPr>
          <w:rFonts w:asciiTheme="majorHAnsi" w:hAnsiTheme="majorHAnsi" w:cstheme="majorHAnsi"/>
        </w:rPr>
        <w:t xml:space="preserve">and </w:t>
      </w:r>
      <w:r w:rsidRPr="00B70929">
        <w:rPr>
          <w:rFonts w:asciiTheme="majorHAnsi" w:hAnsiTheme="majorHAnsi" w:cstheme="majorHAnsi"/>
        </w:rPr>
        <w:t>interact with this database through PHP code</w:t>
      </w:r>
    </w:p>
    <w:p w14:paraId="325EE252" w14:textId="77777777" w:rsidR="004D0E4E" w:rsidRPr="00B70929" w:rsidRDefault="004D0E4E" w:rsidP="004D0E4E">
      <w:pPr>
        <w:spacing w:after="0"/>
        <w:rPr>
          <w:rFonts w:asciiTheme="majorHAnsi" w:hAnsiTheme="majorHAnsi" w:cstheme="majorHAnsi"/>
        </w:rPr>
      </w:pPr>
    </w:p>
    <w:p w14:paraId="10896CD8" w14:textId="717085CC" w:rsidR="009E7A69" w:rsidRPr="00B70929" w:rsidRDefault="00000000" w:rsidP="004D0E4E">
      <w:pPr>
        <w:spacing w:after="0"/>
        <w:rPr>
          <w:rFonts w:asciiTheme="majorHAnsi" w:hAnsiTheme="majorHAnsi" w:cstheme="majorHAnsi"/>
          <w:b/>
          <w:bCs/>
          <w:u w:val="single"/>
        </w:rPr>
      </w:pPr>
      <w:r w:rsidRPr="00B70929">
        <w:rPr>
          <w:rFonts w:asciiTheme="majorHAnsi" w:hAnsiTheme="majorHAnsi" w:cstheme="majorHAnsi"/>
          <w:b/>
          <w:bCs/>
          <w:u w:val="single"/>
        </w:rPr>
        <w:t>Login Behaviour</w:t>
      </w:r>
    </w:p>
    <w:p w14:paraId="03214DCC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User enters email and password.</w:t>
      </w:r>
    </w:p>
    <w:p w14:paraId="2FB24ED9" w14:textId="5A9068FF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 xml:space="preserve">• Backend validates both fields (required </w:t>
      </w:r>
      <w:r w:rsidR="007A6C70" w:rsidRPr="00B70929">
        <w:rPr>
          <w:rFonts w:asciiTheme="majorHAnsi" w:hAnsiTheme="majorHAnsi" w:cstheme="majorHAnsi"/>
        </w:rPr>
        <w:t>and</w:t>
      </w:r>
      <w:r w:rsidRPr="00B70929">
        <w:rPr>
          <w:rFonts w:asciiTheme="majorHAnsi" w:hAnsiTheme="majorHAnsi" w:cstheme="majorHAnsi"/>
        </w:rPr>
        <w:t xml:space="preserve"> proper format).</w:t>
      </w:r>
    </w:p>
    <w:p w14:paraId="6687961A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System checks the database for a matching account (e.g. in a users table).</w:t>
      </w:r>
    </w:p>
    <w:p w14:paraId="7A9647EC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If no account or incorrect password → return an error message.</w:t>
      </w:r>
    </w:p>
    <w:p w14:paraId="725218D3" w14:textId="77777777" w:rsidR="009E7A6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If successful → start session, store user ID + role, redirect to account page.</w:t>
      </w:r>
    </w:p>
    <w:p w14:paraId="63065B5C" w14:textId="77777777" w:rsidR="004D0E4E" w:rsidRPr="00B70929" w:rsidRDefault="004D0E4E" w:rsidP="004D0E4E">
      <w:pPr>
        <w:spacing w:after="0"/>
        <w:rPr>
          <w:rFonts w:asciiTheme="majorHAnsi" w:hAnsiTheme="majorHAnsi" w:cstheme="majorHAnsi"/>
        </w:rPr>
      </w:pPr>
    </w:p>
    <w:p w14:paraId="4FD5D3F6" w14:textId="5931706A" w:rsidR="004D0E4E" w:rsidRPr="00B70929" w:rsidRDefault="00000000" w:rsidP="004D0E4E">
      <w:pPr>
        <w:spacing w:after="0"/>
        <w:rPr>
          <w:rFonts w:asciiTheme="majorHAnsi" w:hAnsiTheme="majorHAnsi" w:cstheme="majorHAnsi"/>
          <w:b/>
          <w:bCs/>
          <w:u w:val="single"/>
        </w:rPr>
      </w:pPr>
      <w:r w:rsidRPr="00B70929">
        <w:rPr>
          <w:rFonts w:asciiTheme="majorHAnsi" w:hAnsiTheme="majorHAnsi" w:cstheme="majorHAnsi"/>
          <w:b/>
          <w:bCs/>
          <w:u w:val="single"/>
        </w:rPr>
        <w:t>Registration Behaviour</w:t>
      </w:r>
    </w:p>
    <w:p w14:paraId="5E7CF2E4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Validate all inputs (first name, last name, username if used, email, password, confirm password).</w:t>
      </w:r>
    </w:p>
    <w:p w14:paraId="7A7F0C8F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Ensure email is unique and properly formatted.</w:t>
      </w:r>
    </w:p>
    <w:p w14:paraId="7711D430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Ensure passwords match.</w:t>
      </w:r>
    </w:p>
    <w:p w14:paraId="02063A97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Hash password and save new user in the database using an INSERT query (run via PHP, database visible in phpMyAdmin).</w:t>
      </w:r>
    </w:p>
    <w:p w14:paraId="44025DCA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Optionally create an empty basket for the new user (depending on system design).</w:t>
      </w:r>
    </w:p>
    <w:p w14:paraId="29D4EB4C" w14:textId="77777777" w:rsidR="009E7A6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Display a success message or redirect to login.</w:t>
      </w:r>
    </w:p>
    <w:p w14:paraId="4F8628EB" w14:textId="77777777" w:rsidR="004D0E4E" w:rsidRPr="00B70929" w:rsidRDefault="004D0E4E" w:rsidP="004D0E4E">
      <w:pPr>
        <w:spacing w:after="0"/>
        <w:rPr>
          <w:rFonts w:asciiTheme="majorHAnsi" w:hAnsiTheme="majorHAnsi" w:cstheme="majorHAnsi"/>
        </w:rPr>
      </w:pPr>
    </w:p>
    <w:p w14:paraId="68539614" w14:textId="488FF535" w:rsidR="009E7A69" w:rsidRPr="00B70929" w:rsidRDefault="00000000" w:rsidP="004D0E4E">
      <w:pPr>
        <w:spacing w:after="0"/>
        <w:rPr>
          <w:rFonts w:asciiTheme="majorHAnsi" w:hAnsiTheme="majorHAnsi" w:cstheme="majorHAnsi"/>
          <w:b/>
          <w:bCs/>
          <w:u w:val="single"/>
        </w:rPr>
      </w:pPr>
      <w:r w:rsidRPr="00B70929">
        <w:rPr>
          <w:rFonts w:asciiTheme="majorHAnsi" w:hAnsiTheme="majorHAnsi" w:cstheme="majorHAnsi"/>
          <w:b/>
          <w:bCs/>
          <w:u w:val="single"/>
        </w:rPr>
        <w:t>Product Behaviour</w:t>
      </w:r>
    </w:p>
    <w:p w14:paraId="69B16471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Backend loads the product list from the database (e.g. SELECT * FROM product).</w:t>
      </w:r>
    </w:p>
    <w:p w14:paraId="55672176" w14:textId="740FAB74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 xml:space="preserve">• Each product must include: </w:t>
      </w:r>
      <w:r w:rsidR="007A6C70" w:rsidRPr="00B70929">
        <w:rPr>
          <w:rFonts w:asciiTheme="majorHAnsi" w:hAnsiTheme="majorHAnsi" w:cstheme="majorHAnsi"/>
        </w:rPr>
        <w:t>ProductN</w:t>
      </w:r>
      <w:r w:rsidRPr="00B70929">
        <w:rPr>
          <w:rFonts w:asciiTheme="majorHAnsi" w:hAnsiTheme="majorHAnsi" w:cstheme="majorHAnsi"/>
        </w:rPr>
        <w:t>ame, price, description, stock.</w:t>
      </w:r>
    </w:p>
    <w:p w14:paraId="707B809C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Pass product data to products page and basket page for display.</w:t>
      </w:r>
    </w:p>
    <w:p w14:paraId="4D01CB38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Prevent adding items to basket if stock is 0 or not enough stock is available.</w:t>
      </w:r>
    </w:p>
    <w:p w14:paraId="06358330" w14:textId="77777777" w:rsidR="00D04D86" w:rsidRPr="00B70929" w:rsidRDefault="00D04D86" w:rsidP="004D0E4E">
      <w:pPr>
        <w:spacing w:after="0"/>
        <w:rPr>
          <w:rFonts w:asciiTheme="majorHAnsi" w:hAnsiTheme="majorHAnsi" w:cstheme="majorHAnsi"/>
        </w:rPr>
      </w:pPr>
    </w:p>
    <w:p w14:paraId="58DE0892" w14:textId="6DEAA0D6" w:rsidR="009E7A69" w:rsidRPr="00B70929" w:rsidRDefault="00000000" w:rsidP="004D0E4E">
      <w:pPr>
        <w:spacing w:after="0"/>
        <w:rPr>
          <w:rFonts w:asciiTheme="majorHAnsi" w:hAnsiTheme="majorHAnsi" w:cstheme="majorHAnsi"/>
          <w:b/>
          <w:bCs/>
          <w:u w:val="single"/>
        </w:rPr>
      </w:pPr>
      <w:r w:rsidRPr="00B70929">
        <w:rPr>
          <w:rFonts w:asciiTheme="majorHAnsi" w:hAnsiTheme="majorHAnsi" w:cstheme="majorHAnsi"/>
          <w:b/>
          <w:bCs/>
          <w:u w:val="single"/>
        </w:rPr>
        <w:t>Basket Behaviour</w:t>
      </w:r>
    </w:p>
    <w:p w14:paraId="58FBB216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Users can add products to their basket.</w:t>
      </w:r>
    </w:p>
    <w:p w14:paraId="4AEBE928" w14:textId="05208650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If the item already exists in the basket</w:t>
      </w:r>
      <w:r w:rsidR="00D04D86" w:rsidRPr="00B70929">
        <w:rPr>
          <w:rFonts w:asciiTheme="majorHAnsi" w:hAnsiTheme="majorHAnsi" w:cstheme="majorHAnsi"/>
        </w:rPr>
        <w:t>.</w:t>
      </w:r>
      <w:r w:rsidRPr="00B70929">
        <w:rPr>
          <w:rFonts w:asciiTheme="majorHAnsi" w:hAnsiTheme="majorHAnsi" w:cstheme="majorHAnsi"/>
        </w:rPr>
        <w:t xml:space="preserve"> </w:t>
      </w:r>
      <w:r w:rsidR="00D04D86" w:rsidRPr="00B70929">
        <w:rPr>
          <w:rFonts w:asciiTheme="majorHAnsi" w:hAnsiTheme="majorHAnsi" w:cstheme="majorHAnsi"/>
        </w:rPr>
        <w:t>I</w:t>
      </w:r>
      <w:r w:rsidRPr="00B70929">
        <w:rPr>
          <w:rFonts w:asciiTheme="majorHAnsi" w:hAnsiTheme="majorHAnsi" w:cstheme="majorHAnsi"/>
        </w:rPr>
        <w:t>ncrease quantity instead of creating a duplicate row.</w:t>
      </w:r>
    </w:p>
    <w:p w14:paraId="575C8456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Quantities must not exceed available stock.</w:t>
      </w:r>
    </w:p>
    <w:p w14:paraId="134DCB29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Users can adjust quantities or remove items completely from the basket.</w:t>
      </w:r>
    </w:p>
    <w:p w14:paraId="2A77974C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Backend calculates subtotal and total on the server side.</w:t>
      </w:r>
    </w:p>
    <w:p w14:paraId="48F40950" w14:textId="7255F9A1" w:rsidR="009E7A6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Delivery conditions apply</w:t>
      </w:r>
      <w:r w:rsidR="004D0E4E">
        <w:rPr>
          <w:rFonts w:asciiTheme="majorHAnsi" w:hAnsiTheme="majorHAnsi" w:cstheme="majorHAnsi"/>
        </w:rPr>
        <w:t>.</w:t>
      </w:r>
    </w:p>
    <w:p w14:paraId="006BB109" w14:textId="3E7346F0" w:rsidR="004D0E4E" w:rsidRDefault="004D0E4E" w:rsidP="004D0E4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67754685" w14:textId="77777777" w:rsidR="004D0E4E" w:rsidRPr="00B70929" w:rsidRDefault="004D0E4E" w:rsidP="004D0E4E">
      <w:pPr>
        <w:spacing w:after="0"/>
        <w:rPr>
          <w:rFonts w:asciiTheme="majorHAnsi" w:hAnsiTheme="majorHAnsi" w:cstheme="majorHAnsi"/>
        </w:rPr>
      </w:pPr>
    </w:p>
    <w:p w14:paraId="55161F92" w14:textId="13038AF4" w:rsidR="009E7A69" w:rsidRPr="00B70929" w:rsidRDefault="00000000" w:rsidP="004D0E4E">
      <w:pPr>
        <w:spacing w:after="0"/>
        <w:rPr>
          <w:rFonts w:asciiTheme="majorHAnsi" w:hAnsiTheme="majorHAnsi" w:cstheme="majorHAnsi"/>
          <w:b/>
          <w:bCs/>
          <w:u w:val="single"/>
        </w:rPr>
      </w:pPr>
      <w:r w:rsidRPr="00B70929">
        <w:rPr>
          <w:rFonts w:asciiTheme="majorHAnsi" w:hAnsiTheme="majorHAnsi" w:cstheme="majorHAnsi"/>
          <w:b/>
          <w:bCs/>
          <w:u w:val="single"/>
        </w:rPr>
        <w:t>Checkout Behaviour</w:t>
      </w:r>
    </w:p>
    <w:p w14:paraId="4CC61841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System loads the basket and confirms it is valid (not empty, stock still available for each product).</w:t>
      </w:r>
    </w:p>
    <w:p w14:paraId="669D44E3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User selects a delivery method (e.g. standard or express).</w:t>
      </w:r>
    </w:p>
    <w:p w14:paraId="3A68990C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Backend prepares to create an order:</w:t>
      </w:r>
    </w:p>
    <w:p w14:paraId="59C4405E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 xml:space="preserve">  – Save order information in an orders table.</w:t>
      </w:r>
    </w:p>
    <w:p w14:paraId="58E63C46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 xml:space="preserve">  – Save each basket item into an order items table.</w:t>
      </w:r>
    </w:p>
    <w:p w14:paraId="13A33960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 xml:space="preserve">  – Reduce stock levels for each product that was purchased.</w:t>
      </w:r>
    </w:p>
    <w:p w14:paraId="77DCD996" w14:textId="77777777" w:rsidR="009E7A6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Payment integration is a future feature (for now, checkout can stop after creating the order and showing a confirmation).</w:t>
      </w:r>
    </w:p>
    <w:p w14:paraId="4CE445EA" w14:textId="77777777" w:rsidR="005812FA" w:rsidRPr="00B70929" w:rsidRDefault="005812FA" w:rsidP="004D0E4E">
      <w:pPr>
        <w:spacing w:after="0"/>
        <w:rPr>
          <w:rFonts w:asciiTheme="majorHAnsi" w:hAnsiTheme="majorHAnsi" w:cstheme="majorHAnsi"/>
        </w:rPr>
      </w:pPr>
    </w:p>
    <w:p w14:paraId="6E9434CB" w14:textId="5410246F" w:rsidR="009E7A69" w:rsidRPr="005812FA" w:rsidRDefault="00000000" w:rsidP="004D0E4E">
      <w:pPr>
        <w:spacing w:after="0"/>
        <w:rPr>
          <w:rFonts w:asciiTheme="majorHAnsi" w:hAnsiTheme="majorHAnsi" w:cstheme="majorHAnsi"/>
          <w:b/>
          <w:bCs/>
          <w:u w:val="single"/>
        </w:rPr>
      </w:pPr>
      <w:r w:rsidRPr="005812FA">
        <w:rPr>
          <w:rFonts w:asciiTheme="majorHAnsi" w:hAnsiTheme="majorHAnsi" w:cstheme="majorHAnsi"/>
          <w:b/>
          <w:bCs/>
          <w:u w:val="single"/>
        </w:rPr>
        <w:t>Data Handling (MySQL + phpMyAdmin)</w:t>
      </w:r>
    </w:p>
    <w:p w14:paraId="46BA3FC4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All key data (users, products, baskets, orders) is stored in a MySQL database.</w:t>
      </w:r>
    </w:p>
    <w:p w14:paraId="722D0AF5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phpMyAdmin is used to:</w:t>
      </w:r>
    </w:p>
    <w:p w14:paraId="450A4127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 xml:space="preserve">  – View and edit tables visually.</w:t>
      </w:r>
    </w:p>
    <w:p w14:paraId="35726197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 xml:space="preserve">  – Import or export SQL (for example, the schema and test data).</w:t>
      </w:r>
    </w:p>
    <w:p w14:paraId="0016B154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 xml:space="preserve">  – Check that records are being created correctly during testing (e.g. new users, orders, basket items).</w:t>
      </w:r>
    </w:p>
    <w:p w14:paraId="019DA455" w14:textId="6DE1665D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PHP scripts connect to the database using a connection file</w:t>
      </w:r>
      <w:r w:rsidR="00D04D86" w:rsidRPr="00B70929">
        <w:rPr>
          <w:rFonts w:asciiTheme="majorHAnsi" w:hAnsiTheme="majorHAnsi" w:cstheme="majorHAnsi"/>
        </w:rPr>
        <w:t>, example,</w:t>
      </w:r>
      <w:r w:rsidRPr="00B70929">
        <w:rPr>
          <w:rFonts w:asciiTheme="majorHAnsi" w:hAnsiTheme="majorHAnsi" w:cstheme="majorHAnsi"/>
        </w:rPr>
        <w:t xml:space="preserve"> db.php </w:t>
      </w:r>
      <w:r w:rsidR="00D04D86" w:rsidRPr="00B70929">
        <w:rPr>
          <w:rFonts w:asciiTheme="majorHAnsi" w:hAnsiTheme="majorHAnsi" w:cstheme="majorHAnsi"/>
        </w:rPr>
        <w:t>with</w:t>
      </w:r>
      <w:r w:rsidRPr="00B70929">
        <w:rPr>
          <w:rFonts w:asciiTheme="majorHAnsi" w:hAnsiTheme="majorHAnsi" w:cstheme="majorHAnsi"/>
        </w:rPr>
        <w:t xml:space="preserve"> MySQ</w:t>
      </w:r>
      <w:r w:rsidR="00D04D86" w:rsidRPr="00B70929">
        <w:rPr>
          <w:rFonts w:asciiTheme="majorHAnsi" w:hAnsiTheme="majorHAnsi" w:cstheme="majorHAnsi"/>
        </w:rPr>
        <w:t>L</w:t>
      </w:r>
      <w:r w:rsidR="004D0E4E">
        <w:rPr>
          <w:rFonts w:asciiTheme="majorHAnsi" w:hAnsiTheme="majorHAnsi" w:cstheme="majorHAnsi"/>
        </w:rPr>
        <w:t>i/PDO</w:t>
      </w:r>
      <w:r w:rsidRPr="00B70929">
        <w:rPr>
          <w:rFonts w:asciiTheme="majorHAnsi" w:hAnsiTheme="majorHAnsi" w:cstheme="majorHAnsi"/>
        </w:rPr>
        <w:t>).</w:t>
      </w:r>
    </w:p>
    <w:p w14:paraId="17B608EE" w14:textId="77777777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 Queries are written in PHP and their results are passed to the frontend as arrays or objects.</w:t>
      </w:r>
    </w:p>
    <w:p w14:paraId="3D814E7F" w14:textId="79087FF0" w:rsidR="009E7A6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>•</w:t>
      </w:r>
      <w:r w:rsidR="004D0E4E">
        <w:rPr>
          <w:rFonts w:asciiTheme="majorHAnsi" w:hAnsiTheme="majorHAnsi" w:cstheme="majorHAnsi"/>
        </w:rPr>
        <w:t xml:space="preserve"> A</w:t>
      </w:r>
      <w:r w:rsidRPr="00B70929">
        <w:rPr>
          <w:rFonts w:asciiTheme="majorHAnsi" w:hAnsiTheme="majorHAnsi" w:cstheme="majorHAnsi"/>
        </w:rPr>
        <w:t>ll live data comes from the database that you can see in phpMyAdmin.</w:t>
      </w:r>
    </w:p>
    <w:p w14:paraId="5EDD5DA6" w14:textId="77777777" w:rsidR="004D0E4E" w:rsidRPr="00B70929" w:rsidRDefault="004D0E4E" w:rsidP="004D0E4E">
      <w:pPr>
        <w:spacing w:after="0"/>
        <w:rPr>
          <w:rFonts w:asciiTheme="majorHAnsi" w:hAnsiTheme="majorHAnsi" w:cstheme="majorHAnsi"/>
        </w:rPr>
      </w:pPr>
    </w:p>
    <w:p w14:paraId="24AD3796" w14:textId="46D488F8" w:rsidR="009E7A69" w:rsidRPr="00B70929" w:rsidRDefault="00000000" w:rsidP="004D0E4E">
      <w:pPr>
        <w:spacing w:after="0"/>
        <w:rPr>
          <w:rFonts w:asciiTheme="majorHAnsi" w:hAnsiTheme="majorHAnsi" w:cstheme="majorHAnsi"/>
          <w:b/>
          <w:bCs/>
          <w:u w:val="single"/>
        </w:rPr>
      </w:pPr>
      <w:r w:rsidRPr="00B70929">
        <w:rPr>
          <w:rFonts w:asciiTheme="majorHAnsi" w:hAnsiTheme="majorHAnsi" w:cstheme="majorHAnsi"/>
          <w:b/>
          <w:bCs/>
          <w:u w:val="single"/>
        </w:rPr>
        <w:t>Summary</w:t>
      </w:r>
    </w:p>
    <w:p w14:paraId="269998E5" w14:textId="609D33C9" w:rsidR="009E7A69" w:rsidRPr="00B70929" w:rsidRDefault="00000000" w:rsidP="004D0E4E">
      <w:pPr>
        <w:spacing w:after="0"/>
        <w:rPr>
          <w:rFonts w:asciiTheme="majorHAnsi" w:hAnsiTheme="majorHAnsi" w:cstheme="majorHAnsi"/>
        </w:rPr>
      </w:pPr>
      <w:r w:rsidRPr="00B70929">
        <w:rPr>
          <w:rFonts w:asciiTheme="majorHAnsi" w:hAnsiTheme="majorHAnsi" w:cstheme="majorHAnsi"/>
        </w:rPr>
        <w:t xml:space="preserve">This document </w:t>
      </w:r>
      <w:r w:rsidR="004D0E4E">
        <w:rPr>
          <w:rFonts w:asciiTheme="majorHAnsi" w:hAnsiTheme="majorHAnsi" w:cstheme="majorHAnsi"/>
        </w:rPr>
        <w:t>describes the</w:t>
      </w:r>
      <w:r w:rsidRPr="00B70929">
        <w:rPr>
          <w:rFonts w:asciiTheme="majorHAnsi" w:hAnsiTheme="majorHAnsi" w:cstheme="majorHAnsi"/>
        </w:rPr>
        <w:t xml:space="preserve"> expected backend behaviour for login, registration, product loading, basket actions, checkout, and data handling, </w:t>
      </w:r>
      <w:r w:rsidR="004D0E4E">
        <w:rPr>
          <w:rFonts w:asciiTheme="majorHAnsi" w:hAnsiTheme="majorHAnsi" w:cstheme="majorHAnsi"/>
        </w:rPr>
        <w:t>with</w:t>
      </w:r>
      <w:r w:rsidRPr="00B70929">
        <w:rPr>
          <w:rFonts w:asciiTheme="majorHAnsi" w:hAnsiTheme="majorHAnsi" w:cstheme="majorHAnsi"/>
        </w:rPr>
        <w:t xml:space="preserve"> a PHP + MySQL setup managed via phpMyAdmin. It is intended to guide implementation and testing so that the system behaves consistently across all pages.</w:t>
      </w:r>
    </w:p>
    <w:sectPr w:rsidR="009E7A69" w:rsidRPr="00B709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703529">
    <w:abstractNumId w:val="8"/>
  </w:num>
  <w:num w:numId="2" w16cid:durableId="744643518">
    <w:abstractNumId w:val="6"/>
  </w:num>
  <w:num w:numId="3" w16cid:durableId="1494905739">
    <w:abstractNumId w:val="5"/>
  </w:num>
  <w:num w:numId="4" w16cid:durableId="1355616004">
    <w:abstractNumId w:val="4"/>
  </w:num>
  <w:num w:numId="5" w16cid:durableId="197083289">
    <w:abstractNumId w:val="7"/>
  </w:num>
  <w:num w:numId="6" w16cid:durableId="1492286491">
    <w:abstractNumId w:val="3"/>
  </w:num>
  <w:num w:numId="7" w16cid:durableId="1544632802">
    <w:abstractNumId w:val="2"/>
  </w:num>
  <w:num w:numId="8" w16cid:durableId="1410035541">
    <w:abstractNumId w:val="1"/>
  </w:num>
  <w:num w:numId="9" w16cid:durableId="140348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A68"/>
    <w:rsid w:val="00123C28"/>
    <w:rsid w:val="0015074B"/>
    <w:rsid w:val="00183D1F"/>
    <w:rsid w:val="0029639D"/>
    <w:rsid w:val="00326F90"/>
    <w:rsid w:val="00424096"/>
    <w:rsid w:val="004D0E4E"/>
    <w:rsid w:val="005812FA"/>
    <w:rsid w:val="007A6C70"/>
    <w:rsid w:val="009E7A69"/>
    <w:rsid w:val="00AA1D8D"/>
    <w:rsid w:val="00B3237F"/>
    <w:rsid w:val="00B47730"/>
    <w:rsid w:val="00B70929"/>
    <w:rsid w:val="00C16005"/>
    <w:rsid w:val="00C61C8A"/>
    <w:rsid w:val="00CB0664"/>
    <w:rsid w:val="00D04D86"/>
    <w:rsid w:val="00EB1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48EDA"/>
  <w14:defaultImageDpi w14:val="300"/>
  <w15:docId w15:val="{4D030EF3-AF7C-402E-9D8F-06A19ECB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sadsd sdasdasda</cp:lastModifiedBy>
  <cp:revision>2</cp:revision>
  <cp:lastPrinted>2025-12-04T16:54:00Z</cp:lastPrinted>
  <dcterms:created xsi:type="dcterms:W3CDTF">2025-12-04T16:55:00Z</dcterms:created>
  <dcterms:modified xsi:type="dcterms:W3CDTF">2025-12-04T16:55:00Z</dcterms:modified>
  <cp:category/>
</cp:coreProperties>
</file>