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D927" w14:textId="77777777" w:rsidR="005D2911" w:rsidRDefault="00000000">
      <w:pPr>
        <w:pStyle w:val="Heading1"/>
      </w:pPr>
      <w:r>
        <w:t>PixelPals – UI Style Guide</w:t>
      </w:r>
    </w:p>
    <w:p w14:paraId="0C3F8C68" w14:textId="77777777" w:rsidR="005D2911" w:rsidRDefault="00000000">
      <w:r>
        <w:t xml:space="preserve">1. </w:t>
      </w:r>
      <w:r w:rsidRPr="003F2B21">
        <w:rPr>
          <w:lang w:val="en-GB"/>
        </w:rPr>
        <w:t>Colour</w:t>
      </w:r>
      <w:r>
        <w:t xml:space="preserve"> Palette</w:t>
      </w:r>
    </w:p>
    <w:p w14:paraId="5F41B88E" w14:textId="76AECD44" w:rsidR="003F2B21" w:rsidRDefault="003F2B21">
      <w:r>
        <w:t>Primary Colour:</w:t>
      </w:r>
    </w:p>
    <w:p w14:paraId="21F3F894" w14:textId="268978BE" w:rsidR="003F2B21" w:rsidRDefault="003F2B21">
      <w:pPr>
        <w:rPr>
          <w:rFonts w:ascii="Aptos" w:hAnsi="Aptos" w:cs="Helvetica Neue"/>
        </w:rPr>
      </w:pPr>
      <w:r>
        <w:rPr>
          <w:rFonts w:ascii="Aptos" w:hAnsi="Aptos" w:cs="Helvetica Neue"/>
        </w:rPr>
        <w:t xml:space="preserve">Bright </w:t>
      </w:r>
      <w:r w:rsidRPr="00F15D6D">
        <w:rPr>
          <w:rFonts w:ascii="Aptos" w:hAnsi="Aptos" w:cs="Helvetica Neue"/>
        </w:rPr>
        <w:t>Blue</w:t>
      </w:r>
      <w:r>
        <w:rPr>
          <w:rFonts w:ascii="Aptos" w:hAnsi="Aptos" w:cs="Helvetica Neue"/>
        </w:rPr>
        <w:t>:</w:t>
      </w:r>
      <w:r w:rsidRPr="00F15D6D">
        <w:rPr>
          <w:rFonts w:ascii="Aptos" w:hAnsi="Aptos" w:cs="Helvetica Neue"/>
        </w:rPr>
        <w:t xml:space="preserve"> #3F8BE0</w:t>
      </w:r>
      <w:r w:rsidR="008328CA">
        <w:rPr>
          <w:rFonts w:ascii="Aptos" w:hAnsi="Aptos" w:cs="Helvetica Neue"/>
        </w:rPr>
        <w:t xml:space="preserve"> – used in header and footer</w:t>
      </w:r>
    </w:p>
    <w:p w14:paraId="10575D6F" w14:textId="77777777" w:rsidR="003F2B21" w:rsidRDefault="003F2B21">
      <w:pPr>
        <w:rPr>
          <w:rFonts w:ascii="Aptos" w:hAnsi="Aptos" w:cs="Helvetica Neue"/>
        </w:rPr>
      </w:pPr>
    </w:p>
    <w:p w14:paraId="0539E117" w14:textId="7BDBF3FC" w:rsidR="003F2B21" w:rsidRDefault="003F2B21">
      <w:pPr>
        <w:rPr>
          <w:rFonts w:ascii="Aptos" w:hAnsi="Aptos" w:cs="Helvetica Neue"/>
          <w:lang w:val="en-GB"/>
        </w:rPr>
      </w:pPr>
      <w:r>
        <w:rPr>
          <w:rFonts w:ascii="Aptos" w:hAnsi="Aptos" w:cs="Helvetica Neue"/>
        </w:rPr>
        <w:t xml:space="preserve">Secondary </w:t>
      </w:r>
      <w:r w:rsidRPr="003F2B21">
        <w:rPr>
          <w:rFonts w:ascii="Aptos" w:hAnsi="Aptos" w:cs="Helvetica Neue"/>
          <w:lang w:val="en-GB"/>
        </w:rPr>
        <w:t>colours</w:t>
      </w:r>
      <w:r w:rsidR="008328CA">
        <w:rPr>
          <w:rFonts w:ascii="Aptos" w:hAnsi="Aptos" w:cs="Helvetica Neue"/>
          <w:lang w:val="en-GB"/>
        </w:rPr>
        <w:t xml:space="preserve"> (Used in logo)</w:t>
      </w:r>
      <w:r>
        <w:rPr>
          <w:rFonts w:ascii="Aptos" w:hAnsi="Aptos" w:cs="Helvetica Neue"/>
          <w:lang w:val="en-GB"/>
        </w:rPr>
        <w:t>:</w:t>
      </w:r>
    </w:p>
    <w:p w14:paraId="6F8EAE5E" w14:textId="7673FC88" w:rsidR="003F2B21" w:rsidRPr="00F15D6D" w:rsidRDefault="003F2B21" w:rsidP="003F2B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tos" w:hAnsi="Aptos" w:cs="Helvetica Neue"/>
        </w:rPr>
      </w:pPr>
      <w:r w:rsidRPr="00F15D6D">
        <w:rPr>
          <w:rFonts w:ascii="Aptos" w:hAnsi="Aptos" w:cs="Helvetica Neue"/>
        </w:rPr>
        <w:t>Yellow: #ECEB38</w:t>
      </w:r>
      <w:r>
        <w:rPr>
          <w:rFonts w:ascii="Aptos" w:hAnsi="Aptos" w:cs="Helvetica Neue"/>
        </w:rPr>
        <w:t xml:space="preserve"> </w:t>
      </w:r>
    </w:p>
    <w:p w14:paraId="4FC43C64" w14:textId="5369BEDA" w:rsidR="003F2B21" w:rsidRPr="00F15D6D" w:rsidRDefault="003F2B21" w:rsidP="003F2B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tos" w:hAnsi="Aptos" w:cs="Helvetica Neue"/>
        </w:rPr>
      </w:pPr>
      <w:r w:rsidRPr="00F15D6D">
        <w:rPr>
          <w:rFonts w:ascii="Aptos" w:hAnsi="Aptos" w:cs="Helvetica Neue"/>
        </w:rPr>
        <w:t>Pink</w:t>
      </w:r>
      <w:r>
        <w:rPr>
          <w:rFonts w:ascii="Aptos" w:hAnsi="Aptos" w:cs="Helvetica Neue"/>
        </w:rPr>
        <w:t>:</w:t>
      </w:r>
      <w:r w:rsidRPr="00F15D6D">
        <w:rPr>
          <w:rFonts w:ascii="Aptos" w:hAnsi="Aptos" w:cs="Helvetica Neue"/>
        </w:rPr>
        <w:t xml:space="preserve"> #FE7FC4</w:t>
      </w:r>
      <w:r>
        <w:rPr>
          <w:rFonts w:ascii="Aptos" w:hAnsi="Aptos" w:cs="Helvetica Neue"/>
        </w:rPr>
        <w:t xml:space="preserve"> </w:t>
      </w:r>
    </w:p>
    <w:p w14:paraId="364DA5EA" w14:textId="4300DB5E" w:rsidR="003F2B21" w:rsidRPr="00F15D6D" w:rsidRDefault="003F2B21" w:rsidP="003F2B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tos" w:hAnsi="Aptos" w:cs="Helvetica Neue"/>
        </w:rPr>
      </w:pPr>
      <w:r w:rsidRPr="00F15D6D">
        <w:rPr>
          <w:rFonts w:ascii="Aptos" w:hAnsi="Aptos" w:cs="Helvetica Neue"/>
        </w:rPr>
        <w:t>Red: #F5300A</w:t>
      </w:r>
      <w:r>
        <w:rPr>
          <w:rFonts w:ascii="Aptos" w:hAnsi="Aptos" w:cs="Helvetica Neue"/>
        </w:rPr>
        <w:t xml:space="preserve"> </w:t>
      </w:r>
    </w:p>
    <w:p w14:paraId="5BE2D6D3" w14:textId="7ECB7FC6" w:rsidR="003F2B21" w:rsidRDefault="003F2B21" w:rsidP="003F2B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ptos" w:hAnsi="Aptos" w:cs="Helvetica Neue"/>
        </w:rPr>
      </w:pPr>
      <w:r w:rsidRPr="00F15D6D">
        <w:rPr>
          <w:rFonts w:ascii="Aptos" w:hAnsi="Aptos" w:cs="Helvetica Neue"/>
        </w:rPr>
        <w:t>Purple</w:t>
      </w:r>
      <w:r>
        <w:rPr>
          <w:rFonts w:ascii="Aptos" w:hAnsi="Aptos" w:cs="Helvetica Neue"/>
        </w:rPr>
        <w:t>:</w:t>
      </w:r>
      <w:r w:rsidRPr="00F15D6D">
        <w:rPr>
          <w:rFonts w:ascii="Aptos" w:hAnsi="Aptos" w:cs="Helvetica Neue"/>
        </w:rPr>
        <w:t xml:space="preserve"> #8962C6</w:t>
      </w:r>
      <w:r>
        <w:rPr>
          <w:rFonts w:ascii="Aptos" w:hAnsi="Aptos" w:cs="Helvetica Neue"/>
        </w:rPr>
        <w:t xml:space="preserve"> </w:t>
      </w:r>
      <w:r w:rsidR="008328CA">
        <w:rPr>
          <w:rFonts w:ascii="Aptos" w:hAnsi="Aptos" w:cs="Helvetica Neue"/>
        </w:rPr>
        <w:t>– used in nav bar</w:t>
      </w:r>
    </w:p>
    <w:p w14:paraId="7D0286C4" w14:textId="77777777" w:rsidR="003F2B21" w:rsidRDefault="003F2B21">
      <w:pPr>
        <w:rPr>
          <w:rFonts w:ascii="Aptos" w:hAnsi="Aptos" w:cs="Helvetica Neue"/>
        </w:rPr>
      </w:pPr>
    </w:p>
    <w:p w14:paraId="708343AF" w14:textId="4BC06FEE" w:rsidR="003F2B21" w:rsidRDefault="003F2B21" w:rsidP="003F2B21">
      <w:pPr>
        <w:rPr>
          <w:rFonts w:ascii="Aptos" w:hAnsi="Aptos" w:cs="Helvetica Neue"/>
        </w:rPr>
      </w:pPr>
      <w:r>
        <w:rPr>
          <w:rFonts w:ascii="Aptos" w:hAnsi="Aptos" w:cs="Helvetica Neue"/>
        </w:rPr>
        <w:t>Accent Colour:</w:t>
      </w:r>
    </w:p>
    <w:p w14:paraId="76C88157" w14:textId="2563B57D" w:rsidR="003F2B21" w:rsidRPr="003F2B21" w:rsidRDefault="003F2B21" w:rsidP="003F2B21">
      <w:pPr>
        <w:autoSpaceDE w:val="0"/>
        <w:autoSpaceDN w:val="0"/>
        <w:adjustRightInd w:val="0"/>
        <w:spacing w:after="0" w:line="240" w:lineRule="auto"/>
        <w:rPr>
          <w:rFonts w:ascii="Aptos" w:hAnsi="Aptos" w:cs="Helvetica Neue"/>
        </w:rPr>
      </w:pPr>
      <w:r w:rsidRPr="003F2B21">
        <w:rPr>
          <w:rFonts w:ascii="Aptos" w:hAnsi="Aptos" w:cs="Helvetica Neue"/>
        </w:rPr>
        <w:t>Lime Green: #C0ED45</w:t>
      </w:r>
      <w:r w:rsidR="008328CA">
        <w:rPr>
          <w:rFonts w:ascii="Aptos" w:hAnsi="Aptos" w:cs="Helvetica Neue"/>
        </w:rPr>
        <w:t xml:space="preserve"> – used in buttons</w:t>
      </w:r>
    </w:p>
    <w:p w14:paraId="5FDB0EB0" w14:textId="17DF604B" w:rsidR="003F2B21" w:rsidRDefault="003F2B21" w:rsidP="003F2B21">
      <w:pPr>
        <w:rPr>
          <w:rFonts w:ascii="Aptos" w:hAnsi="Aptos" w:cs="Helvetica Neue"/>
        </w:rPr>
      </w:pPr>
      <w:r w:rsidRPr="00F15D6D">
        <w:rPr>
          <w:rFonts w:ascii="Aptos" w:hAnsi="Aptos" w:cs="Helvetica Neue"/>
        </w:rPr>
        <w:t>D</w:t>
      </w:r>
      <w:r>
        <w:rPr>
          <w:rFonts w:ascii="Aptos" w:hAnsi="Aptos" w:cs="Helvetica Neue"/>
        </w:rPr>
        <w:t xml:space="preserve">ark Navy: </w:t>
      </w:r>
      <w:r w:rsidRPr="00F15D6D">
        <w:rPr>
          <w:rFonts w:ascii="Aptos" w:hAnsi="Aptos" w:cs="Helvetica Neue"/>
        </w:rPr>
        <w:t>#023475</w:t>
      </w:r>
      <w:r w:rsidR="008328CA">
        <w:rPr>
          <w:rFonts w:ascii="Aptos" w:hAnsi="Aptos" w:cs="Helvetica Neue"/>
        </w:rPr>
        <w:t xml:space="preserve"> – used for headings e.g. Basket, Categories, featured products etc.</w:t>
      </w:r>
    </w:p>
    <w:p w14:paraId="27172C06" w14:textId="77777777" w:rsidR="003F2B21" w:rsidRDefault="003F2B21">
      <w:pPr>
        <w:rPr>
          <w:rFonts w:ascii="Aptos" w:hAnsi="Aptos" w:cs="Helvetica Neue"/>
        </w:rPr>
      </w:pPr>
    </w:p>
    <w:p w14:paraId="6BB6A502" w14:textId="3175CE0A" w:rsidR="005D2911" w:rsidRDefault="00000000" w:rsidP="00550402">
      <w:r>
        <w:t>Background Gradient: #</w:t>
      </w:r>
      <w:r w:rsidR="003F2B21">
        <w:t>DE4FFF</w:t>
      </w:r>
      <w:r>
        <w:t xml:space="preserve"> → #</w:t>
      </w:r>
      <w:r w:rsidR="003F2B21">
        <w:t>77ADFF</w:t>
      </w:r>
      <w:r>
        <w:t xml:space="preserve"> → #</w:t>
      </w:r>
      <w:r w:rsidR="003F2B21">
        <w:t>D5A4FF</w:t>
      </w:r>
    </w:p>
    <w:p w14:paraId="0DB34E14" w14:textId="0E65E2CD" w:rsidR="003F2B21" w:rsidRDefault="003F2B21" w:rsidP="00550402">
      <w:r>
        <w:t xml:space="preserve">(Powder blue </w:t>
      </w:r>
      <w:r>
        <w:t>→</w:t>
      </w:r>
      <w:r>
        <w:t xml:space="preserve"> Blue </w:t>
      </w:r>
      <w:r>
        <w:t>→</w:t>
      </w:r>
      <w:r>
        <w:t xml:space="preserve"> Lilac)</w:t>
      </w:r>
    </w:p>
    <w:p w14:paraId="1332649A" w14:textId="77777777" w:rsidR="003F2B21" w:rsidRDefault="003F2B21" w:rsidP="00550402"/>
    <w:p w14:paraId="58E53E44" w14:textId="242C847C" w:rsidR="005D2911" w:rsidRDefault="008328CA" w:rsidP="00550402">
      <w:r>
        <w:t>Background for order summary, filters box, sign in box and create account box</w:t>
      </w:r>
      <w:r w:rsidR="00000000">
        <w:t>:</w:t>
      </w:r>
      <w:r w:rsidRPr="008328CA">
        <w:t xml:space="preserve"> </w:t>
      </w:r>
      <w:r>
        <w:t>#</w:t>
      </w:r>
      <w:r w:rsidRPr="008328CA">
        <w:t>C9DAFF</w:t>
      </w:r>
    </w:p>
    <w:p w14:paraId="613A8518" w14:textId="79D0674E" w:rsidR="008328CA" w:rsidRDefault="008328CA" w:rsidP="008328CA">
      <w:pPr>
        <w:pStyle w:val="ListParagraph"/>
        <w:numPr>
          <w:ilvl w:val="0"/>
          <w:numId w:val="12"/>
        </w:numPr>
      </w:pPr>
      <w:r>
        <w:t>On top of these boxes, where headings are: #</w:t>
      </w:r>
      <w:r w:rsidRPr="008328CA">
        <w:t>BEBAFB</w:t>
      </w:r>
    </w:p>
    <w:p w14:paraId="601632FB" w14:textId="77777777" w:rsidR="008328CA" w:rsidRDefault="008328CA" w:rsidP="00550402"/>
    <w:p w14:paraId="6D929496" w14:textId="06E26902" w:rsidR="005D2911" w:rsidRDefault="00000000" w:rsidP="00550402">
      <w:r>
        <w:t>Text Colour: #</w:t>
      </w:r>
      <w:r w:rsidR="003F2B21">
        <w:t xml:space="preserve">FFFFFF and </w:t>
      </w:r>
      <w:r w:rsidR="008328CA">
        <w:t>#000000</w:t>
      </w:r>
    </w:p>
    <w:p w14:paraId="2B5B2F30" w14:textId="77777777" w:rsidR="005D2911" w:rsidRDefault="005D2911"/>
    <w:p w14:paraId="642DFF1B" w14:textId="77777777" w:rsidR="005D2911" w:rsidRDefault="00000000">
      <w:r>
        <w:t>2. Typography</w:t>
      </w:r>
    </w:p>
    <w:p w14:paraId="53A09143" w14:textId="3C9734AB" w:rsidR="005D2911" w:rsidRDefault="00000000">
      <w:r>
        <w:t>Font Family: Arial</w:t>
      </w:r>
      <w:r w:rsidR="003A36CC">
        <w:t xml:space="preserve"> Regular</w:t>
      </w:r>
    </w:p>
    <w:p w14:paraId="51F1AB1A" w14:textId="77777777" w:rsidR="005D2911" w:rsidRDefault="00000000">
      <w:r>
        <w:t>Headings: Bold, 24–30px</w:t>
      </w:r>
    </w:p>
    <w:p w14:paraId="3F3DF6A3" w14:textId="77777777" w:rsidR="005D2911" w:rsidRDefault="00000000">
      <w:r>
        <w:t>Body Text: Regular, 14–16px</w:t>
      </w:r>
    </w:p>
    <w:p w14:paraId="472B9E29" w14:textId="77777777" w:rsidR="005D2911" w:rsidRDefault="00000000">
      <w:r>
        <w:lastRenderedPageBreak/>
        <w:t>Form Labels: Bold, 14px</w:t>
      </w:r>
    </w:p>
    <w:p w14:paraId="6F5F67A7" w14:textId="77777777" w:rsidR="005D2911" w:rsidRDefault="005D2911"/>
    <w:p w14:paraId="5617924B" w14:textId="63D197E4" w:rsidR="005D2911" w:rsidRDefault="00000000">
      <w:r>
        <w:t>3. Buttons</w:t>
      </w:r>
    </w:p>
    <w:p w14:paraId="75046976" w14:textId="0F666B59" w:rsidR="005D2911" w:rsidRDefault="00000000">
      <w:r>
        <w:t>• Background: #</w:t>
      </w:r>
      <w:r w:rsidR="00A1339E" w:rsidRPr="003F2B21">
        <w:rPr>
          <w:rFonts w:ascii="Aptos" w:hAnsi="Aptos" w:cs="Helvetica Neue"/>
        </w:rPr>
        <w:t>C0ED45</w:t>
      </w:r>
    </w:p>
    <w:p w14:paraId="454EC89B" w14:textId="015D718B" w:rsidR="005D2911" w:rsidRDefault="00000000">
      <w:r>
        <w:t xml:space="preserve">• Text: </w:t>
      </w:r>
      <w:r w:rsidR="00A1339E">
        <w:t>Black, #000000</w:t>
      </w:r>
    </w:p>
    <w:p w14:paraId="7A72BBFF" w14:textId="46E63713" w:rsidR="005D2911" w:rsidRDefault="00000000">
      <w:r>
        <w:t xml:space="preserve">• Border Radius: </w:t>
      </w:r>
    </w:p>
    <w:p w14:paraId="3D859A58" w14:textId="4EF0A054" w:rsidR="00A1339E" w:rsidRDefault="00A1339E" w:rsidP="00A1339E">
      <w:pPr>
        <w:pStyle w:val="ListParagraph"/>
        <w:numPr>
          <w:ilvl w:val="0"/>
          <w:numId w:val="12"/>
        </w:numPr>
      </w:pPr>
      <w:r>
        <w:t>Start shopping button on empty basket page: 40px</w:t>
      </w:r>
    </w:p>
    <w:p w14:paraId="3964F77C" w14:textId="6D2537AB" w:rsidR="00A1339E" w:rsidRDefault="00A1339E" w:rsidP="00A1339E">
      <w:pPr>
        <w:pStyle w:val="ListParagraph"/>
        <w:numPr>
          <w:ilvl w:val="0"/>
          <w:numId w:val="12"/>
        </w:numPr>
      </w:pPr>
      <w:r>
        <w:t>Shop now button on home page: 10px</w:t>
      </w:r>
    </w:p>
    <w:p w14:paraId="63B28A94" w14:textId="6ED8363C" w:rsidR="00A1339E" w:rsidRDefault="00A1339E" w:rsidP="00A1339E">
      <w:pPr>
        <w:pStyle w:val="ListParagraph"/>
        <w:numPr>
          <w:ilvl w:val="0"/>
          <w:numId w:val="12"/>
        </w:numPr>
      </w:pPr>
      <w:r>
        <w:t>Add to basket buttons: 20px</w:t>
      </w:r>
    </w:p>
    <w:p w14:paraId="55D63F91" w14:textId="14995CC2" w:rsidR="00A1339E" w:rsidRDefault="00A1339E" w:rsidP="00A1339E">
      <w:pPr>
        <w:pStyle w:val="ListParagraph"/>
        <w:numPr>
          <w:ilvl w:val="0"/>
          <w:numId w:val="12"/>
        </w:numPr>
      </w:pPr>
      <w:r>
        <w:t>Apply filters button on product page: 10px</w:t>
      </w:r>
    </w:p>
    <w:p w14:paraId="36AEE6C7" w14:textId="4A5D820D" w:rsidR="00A1339E" w:rsidRDefault="00A1339E" w:rsidP="00A1339E">
      <w:pPr>
        <w:pStyle w:val="ListParagraph"/>
        <w:numPr>
          <w:ilvl w:val="0"/>
          <w:numId w:val="12"/>
        </w:numPr>
      </w:pPr>
      <w:r>
        <w:t>Login and create account buttons: 10px</w:t>
      </w:r>
    </w:p>
    <w:p w14:paraId="0B40FEB9" w14:textId="1A963033" w:rsidR="00A1339E" w:rsidRDefault="00A1339E" w:rsidP="00A1339E">
      <w:pPr>
        <w:pStyle w:val="ListParagraph"/>
        <w:numPr>
          <w:ilvl w:val="0"/>
          <w:numId w:val="12"/>
        </w:numPr>
      </w:pPr>
      <w:r>
        <w:t>Place order button: 15px</w:t>
      </w:r>
    </w:p>
    <w:p w14:paraId="09C54A0E" w14:textId="0BE81DBC" w:rsidR="00A1339E" w:rsidRDefault="00A1339E" w:rsidP="00A1339E">
      <w:pPr>
        <w:pStyle w:val="ListParagraph"/>
        <w:numPr>
          <w:ilvl w:val="0"/>
          <w:numId w:val="12"/>
        </w:numPr>
      </w:pPr>
      <w:r>
        <w:t>Checkout securely button on Order summary: 10px</w:t>
      </w:r>
    </w:p>
    <w:p w14:paraId="63ED83CA" w14:textId="77777777" w:rsidR="00A1339E" w:rsidRDefault="00A1339E" w:rsidP="00A1339E"/>
    <w:p w14:paraId="17ED8608" w14:textId="1F898311" w:rsidR="00A1339E" w:rsidRDefault="00A1339E" w:rsidP="00A1339E">
      <w:r>
        <w:t>Categories buttons on home page:</w:t>
      </w:r>
    </w:p>
    <w:p w14:paraId="05AE1267" w14:textId="77777777" w:rsidR="00A1339E" w:rsidRDefault="00A1339E" w:rsidP="00A1339E">
      <w:r>
        <w:t>• Background</w:t>
      </w:r>
      <w:r>
        <w:t xml:space="preserve"> for each button</w:t>
      </w:r>
      <w:r>
        <w:t>:</w:t>
      </w:r>
    </w:p>
    <w:p w14:paraId="6D4DE417" w14:textId="2C27349E" w:rsidR="00E95004" w:rsidRDefault="00E95004" w:rsidP="00E95004">
      <w:pPr>
        <w:pStyle w:val="ListParagraph"/>
        <w:numPr>
          <w:ilvl w:val="0"/>
          <w:numId w:val="14"/>
        </w:numPr>
      </w:pPr>
      <w:r>
        <w:t>Yellow</w:t>
      </w:r>
      <w:r w:rsidR="00FE2B04">
        <w:t xml:space="preserve"> Linear Gradient: #</w:t>
      </w:r>
      <w:r w:rsidR="00FE2B04" w:rsidRPr="00FE2B04">
        <w:t>F8FBA4</w:t>
      </w:r>
      <w:r w:rsidR="00FE2B04">
        <w:t xml:space="preserve"> </w:t>
      </w:r>
      <w:r w:rsidR="00FE2B04">
        <w:t>→</w:t>
      </w:r>
      <w:r w:rsidR="00FE2B04">
        <w:t xml:space="preserve"> #</w:t>
      </w:r>
      <w:r w:rsidR="00FE2B04" w:rsidRPr="00FE2B04">
        <w:t>FFAE00</w:t>
      </w:r>
    </w:p>
    <w:p w14:paraId="714EE04B" w14:textId="5EB854D1" w:rsidR="00E95004" w:rsidRDefault="00E95004" w:rsidP="00E95004">
      <w:pPr>
        <w:pStyle w:val="ListParagraph"/>
        <w:numPr>
          <w:ilvl w:val="0"/>
          <w:numId w:val="14"/>
        </w:numPr>
      </w:pPr>
      <w:r>
        <w:t>Blue</w:t>
      </w:r>
      <w:r w:rsidR="00FE2B04">
        <w:t xml:space="preserve"> </w:t>
      </w:r>
      <w:r w:rsidR="00FE2B04">
        <w:t xml:space="preserve">Linear </w:t>
      </w:r>
      <w:r w:rsidR="00FE2B04">
        <w:t xml:space="preserve">Gradient: </w:t>
      </w:r>
      <w:r w:rsidR="007D3086">
        <w:t>#</w:t>
      </w:r>
      <w:r w:rsidR="007D3086" w:rsidRPr="007D3086">
        <w:t xml:space="preserve"> </w:t>
      </w:r>
      <w:r w:rsidR="007D3086" w:rsidRPr="007D3086">
        <w:t>CAFEFE</w:t>
      </w:r>
      <w:r w:rsidR="007D3086" w:rsidRPr="007D3086">
        <w:t xml:space="preserve"> </w:t>
      </w:r>
      <w:r w:rsidR="00FE2B04">
        <w:t>→</w:t>
      </w:r>
      <w:r w:rsidR="00FE2B04">
        <w:t xml:space="preserve"> </w:t>
      </w:r>
      <w:r w:rsidR="007D3086">
        <w:t>#</w:t>
      </w:r>
      <w:r w:rsidR="007D3086" w:rsidRPr="007D3086">
        <w:t xml:space="preserve"> </w:t>
      </w:r>
      <w:r w:rsidR="007D3086" w:rsidRPr="007D3086">
        <w:t>559CEE</w:t>
      </w:r>
    </w:p>
    <w:p w14:paraId="4B3811A9" w14:textId="0061BDC7" w:rsidR="00E95004" w:rsidRDefault="00E95004" w:rsidP="00FE2B04">
      <w:pPr>
        <w:pStyle w:val="ListParagraph"/>
        <w:numPr>
          <w:ilvl w:val="0"/>
          <w:numId w:val="14"/>
        </w:numPr>
      </w:pPr>
      <w:r>
        <w:t>Pink</w:t>
      </w:r>
      <w:r w:rsidR="00FE2B04">
        <w:t xml:space="preserve"> </w:t>
      </w:r>
      <w:r w:rsidR="00FE2B04">
        <w:t>Linear Gradient:</w:t>
      </w:r>
      <w:r w:rsidR="007D3086">
        <w:t xml:space="preserve"> #</w:t>
      </w:r>
      <w:r w:rsidR="007D3086" w:rsidRPr="007D3086">
        <w:t xml:space="preserve"> </w:t>
      </w:r>
      <w:r w:rsidR="007D3086" w:rsidRPr="007D3086">
        <w:t>FFDBF7</w:t>
      </w:r>
      <w:r w:rsidR="00FE2B04">
        <w:t xml:space="preserve"> →</w:t>
      </w:r>
      <w:r w:rsidR="007D3086">
        <w:t xml:space="preserve"> #</w:t>
      </w:r>
      <w:r w:rsidR="007D3086" w:rsidRPr="007D3086">
        <w:t xml:space="preserve"> </w:t>
      </w:r>
      <w:r w:rsidR="007D3086" w:rsidRPr="007D3086">
        <w:t>E945C6</w:t>
      </w:r>
    </w:p>
    <w:p w14:paraId="23A1B367" w14:textId="5FDC4159" w:rsidR="00E95004" w:rsidRDefault="00E95004" w:rsidP="00FE2B04">
      <w:pPr>
        <w:pStyle w:val="ListParagraph"/>
        <w:numPr>
          <w:ilvl w:val="0"/>
          <w:numId w:val="14"/>
        </w:numPr>
      </w:pPr>
      <w:r>
        <w:t>Purple</w:t>
      </w:r>
      <w:r w:rsidR="00FE2B04">
        <w:t xml:space="preserve"> </w:t>
      </w:r>
      <w:r w:rsidR="00FE2B04">
        <w:t xml:space="preserve">Linear Gradient: </w:t>
      </w:r>
      <w:r w:rsidR="007D3086">
        <w:t>#</w:t>
      </w:r>
      <w:r w:rsidR="007D3086" w:rsidRPr="007D3086">
        <w:t xml:space="preserve"> </w:t>
      </w:r>
      <w:r w:rsidR="007D3086" w:rsidRPr="007D3086">
        <w:t>D2B2FF</w:t>
      </w:r>
      <w:r w:rsidR="007D3086" w:rsidRPr="007D3086">
        <w:t xml:space="preserve"> </w:t>
      </w:r>
      <w:r w:rsidR="00FE2B04">
        <w:t>→</w:t>
      </w:r>
      <w:r w:rsidR="007D3086">
        <w:t xml:space="preserve"> #</w:t>
      </w:r>
      <w:r w:rsidR="007D3086" w:rsidRPr="007D3086">
        <w:t xml:space="preserve"> </w:t>
      </w:r>
      <w:r w:rsidR="007D3086" w:rsidRPr="007D3086">
        <w:t>7E2C</w:t>
      </w:r>
      <w:r w:rsidR="007D3086">
        <w:t>F0</w:t>
      </w:r>
    </w:p>
    <w:p w14:paraId="2C8CB25D" w14:textId="40897725" w:rsidR="00E95004" w:rsidRDefault="00E95004" w:rsidP="00FE2B04">
      <w:pPr>
        <w:pStyle w:val="ListParagraph"/>
        <w:numPr>
          <w:ilvl w:val="0"/>
          <w:numId w:val="14"/>
        </w:numPr>
      </w:pPr>
      <w:r>
        <w:t>Red</w:t>
      </w:r>
      <w:r w:rsidR="00FE2B04">
        <w:t xml:space="preserve"> </w:t>
      </w:r>
      <w:r w:rsidR="00FE2B04">
        <w:t xml:space="preserve">Linear Gradient: </w:t>
      </w:r>
      <w:r w:rsidR="007D3086">
        <w:t>#</w:t>
      </w:r>
      <w:r w:rsidR="007D3086" w:rsidRPr="007D3086">
        <w:t xml:space="preserve"> </w:t>
      </w:r>
      <w:r w:rsidR="007D3086" w:rsidRPr="007D3086">
        <w:t>FF9D9D</w:t>
      </w:r>
      <w:r w:rsidR="007D3086" w:rsidRPr="007D3086">
        <w:t xml:space="preserve"> </w:t>
      </w:r>
      <w:r w:rsidR="00FE2B04">
        <w:t>→</w:t>
      </w:r>
      <w:r w:rsidR="00FE2B04">
        <w:t xml:space="preserve"> </w:t>
      </w:r>
      <w:r w:rsidR="007D3086">
        <w:t>#</w:t>
      </w:r>
      <w:r w:rsidR="007D3086" w:rsidRPr="007D3086">
        <w:t xml:space="preserve"> </w:t>
      </w:r>
      <w:r w:rsidR="007D3086" w:rsidRPr="007D3086">
        <w:t>D71212</w:t>
      </w:r>
    </w:p>
    <w:p w14:paraId="2506444F" w14:textId="03875C31" w:rsidR="00A1339E" w:rsidRDefault="00A1339E" w:rsidP="00E95004">
      <w:r>
        <w:t xml:space="preserve"> </w:t>
      </w:r>
      <w:r w:rsidR="00E95004">
        <w:t xml:space="preserve">• </w:t>
      </w:r>
      <w:r w:rsidR="00E95004">
        <w:t xml:space="preserve"> Text: Black, #000000</w:t>
      </w:r>
    </w:p>
    <w:p w14:paraId="7F7AC83E" w14:textId="72425336" w:rsidR="00E95004" w:rsidRDefault="00E95004" w:rsidP="00E95004">
      <w:r>
        <w:t xml:space="preserve">• </w:t>
      </w:r>
      <w:r>
        <w:t xml:space="preserve"> Border radius: 10px</w:t>
      </w:r>
    </w:p>
    <w:p w14:paraId="2D68C19C" w14:textId="77777777" w:rsidR="003A36CC" w:rsidRDefault="003A36CC"/>
    <w:p w14:paraId="23B3C0EF" w14:textId="0FCC586B" w:rsidR="005D2911" w:rsidRDefault="00000000">
      <w:r>
        <w:t>5. Cards (e.g., Product/Basket Items)</w:t>
      </w:r>
    </w:p>
    <w:p w14:paraId="07EE89D8" w14:textId="77777777" w:rsidR="003A36CC" w:rsidRDefault="00000000">
      <w:r>
        <w:t xml:space="preserve">• Background: </w:t>
      </w:r>
      <w:r w:rsidR="003A36CC" w:rsidRPr="003A36CC">
        <w:t>C9DAFF</w:t>
      </w:r>
    </w:p>
    <w:p w14:paraId="2D46033B" w14:textId="3687DEF8" w:rsidR="005D2911" w:rsidRDefault="00000000">
      <w:r>
        <w:t>• Border Radius: 1</w:t>
      </w:r>
      <w:r w:rsidR="003A36CC">
        <w:t>0</w:t>
      </w:r>
      <w:r>
        <w:t>px</w:t>
      </w:r>
    </w:p>
    <w:p w14:paraId="2190CC92" w14:textId="618D24ED" w:rsidR="005D2911" w:rsidRDefault="00000000">
      <w:r>
        <w:t xml:space="preserve">• Image Style: </w:t>
      </w:r>
      <w:r w:rsidR="003A36CC">
        <w:t>200 x 200</w:t>
      </w:r>
      <w:r>
        <w:t>, White background, Rounded corners (</w:t>
      </w:r>
      <w:r w:rsidR="003A36CC">
        <w:t>10</w:t>
      </w:r>
      <w:r>
        <w:t>px)</w:t>
      </w:r>
    </w:p>
    <w:p w14:paraId="4B04CFFC" w14:textId="77777777" w:rsidR="005D2911" w:rsidRDefault="005D2911"/>
    <w:p w14:paraId="50BC5872" w14:textId="77777777" w:rsidR="003A36CC" w:rsidRDefault="003A36CC"/>
    <w:p w14:paraId="12ABD350" w14:textId="77777777" w:rsidR="005D2911" w:rsidRDefault="00000000">
      <w:r>
        <w:lastRenderedPageBreak/>
        <w:t>6. Navigation Bar</w:t>
      </w:r>
    </w:p>
    <w:p w14:paraId="0D2B6358" w14:textId="3D6B11A7" w:rsidR="005D2911" w:rsidRDefault="00000000">
      <w:r>
        <w:t>• Simple horizontal menu</w:t>
      </w:r>
    </w:p>
    <w:p w14:paraId="548EDD71" w14:textId="77777777" w:rsidR="005D2911" w:rsidRDefault="00000000">
      <w:r>
        <w:t>• Font: Arial, 16px</w:t>
      </w:r>
    </w:p>
    <w:p w14:paraId="07D213EB" w14:textId="77777777" w:rsidR="005D2911" w:rsidRDefault="005D2911"/>
    <w:p w14:paraId="2152C603" w14:textId="77777777" w:rsidR="005D2911" w:rsidRDefault="00000000">
      <w:r>
        <w:t>7. Spacing &amp; Layout</w:t>
      </w:r>
    </w:p>
    <w:p w14:paraId="7F8317EF" w14:textId="03EA7750" w:rsidR="005D2911" w:rsidRDefault="00000000">
      <w:r>
        <w:t xml:space="preserve">• Global </w:t>
      </w:r>
      <w:r w:rsidRPr="006136D2">
        <w:t xml:space="preserve">Padding: </w:t>
      </w:r>
      <w:r w:rsidR="00396482" w:rsidRPr="006136D2">
        <w:t>10-</w:t>
      </w:r>
      <w:r w:rsidRPr="006136D2">
        <w:t>20px</w:t>
      </w:r>
    </w:p>
    <w:p w14:paraId="633A2A87" w14:textId="77777777" w:rsidR="005D2911" w:rsidRDefault="00000000">
      <w:r>
        <w:t>• Section Spacing: 30–40px</w:t>
      </w:r>
    </w:p>
    <w:p w14:paraId="6E4D1204" w14:textId="77777777" w:rsidR="006136D2" w:rsidRDefault="006136D2"/>
    <w:p w14:paraId="63EC16A1" w14:textId="116BC40E" w:rsidR="005D2911" w:rsidRDefault="00000000">
      <w:r>
        <w:t>9. Accessibility Standards</w:t>
      </w:r>
    </w:p>
    <w:p w14:paraId="732D1D57" w14:textId="147F68A8" w:rsidR="005D2911" w:rsidRDefault="00000000">
      <w:r>
        <w:t>• Text contrast must meet WCAG AA</w:t>
      </w:r>
      <w:r w:rsidR="003A36CC">
        <w:t xml:space="preserve"> Standards</w:t>
      </w:r>
    </w:p>
    <w:p w14:paraId="24CB804D" w14:textId="77777777" w:rsidR="005D2911" w:rsidRDefault="00000000">
      <w:r>
        <w:t>• Minimum Font Size: 14px</w:t>
      </w:r>
    </w:p>
    <w:p w14:paraId="2E05E0D1" w14:textId="615AC8E2" w:rsidR="005D2911" w:rsidRDefault="00000000">
      <w:r>
        <w:t xml:space="preserve">• All images must have ALT </w:t>
      </w:r>
      <w:r w:rsidR="003A36CC">
        <w:t>text</w:t>
      </w:r>
    </w:p>
    <w:p w14:paraId="1ED46F90" w14:textId="5C118F30" w:rsidR="005D2911" w:rsidRDefault="00000000">
      <w:r>
        <w:t xml:space="preserve">• Buttons must </w:t>
      </w:r>
      <w:r w:rsidR="003A36CC">
        <w:t>be big and clearly visible</w:t>
      </w:r>
    </w:p>
    <w:p w14:paraId="23822850" w14:textId="28AEFC7B" w:rsidR="005D2911" w:rsidRDefault="005D2911"/>
    <w:sectPr w:rsidR="005D2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131E0"/>
    <w:multiLevelType w:val="hybridMultilevel"/>
    <w:tmpl w:val="5950B2B0"/>
    <w:lvl w:ilvl="0" w:tplc="7668117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2683C"/>
    <w:multiLevelType w:val="hybridMultilevel"/>
    <w:tmpl w:val="99C6DEEE"/>
    <w:lvl w:ilvl="0" w:tplc="7840BC9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E32B7"/>
    <w:multiLevelType w:val="hybridMultilevel"/>
    <w:tmpl w:val="FBAA47DA"/>
    <w:lvl w:ilvl="0" w:tplc="7668117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F7C78"/>
    <w:multiLevelType w:val="hybridMultilevel"/>
    <w:tmpl w:val="95A43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242EC"/>
    <w:multiLevelType w:val="hybridMultilevel"/>
    <w:tmpl w:val="675235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923300">
    <w:abstractNumId w:val="8"/>
  </w:num>
  <w:num w:numId="2" w16cid:durableId="1802381660">
    <w:abstractNumId w:val="6"/>
  </w:num>
  <w:num w:numId="3" w16cid:durableId="443234274">
    <w:abstractNumId w:val="5"/>
  </w:num>
  <w:num w:numId="4" w16cid:durableId="321737787">
    <w:abstractNumId w:val="4"/>
  </w:num>
  <w:num w:numId="5" w16cid:durableId="206530381">
    <w:abstractNumId w:val="7"/>
  </w:num>
  <w:num w:numId="6" w16cid:durableId="745106285">
    <w:abstractNumId w:val="3"/>
  </w:num>
  <w:num w:numId="7" w16cid:durableId="1779789586">
    <w:abstractNumId w:val="2"/>
  </w:num>
  <w:num w:numId="8" w16cid:durableId="1970697745">
    <w:abstractNumId w:val="1"/>
  </w:num>
  <w:num w:numId="9" w16cid:durableId="128011483">
    <w:abstractNumId w:val="0"/>
  </w:num>
  <w:num w:numId="10" w16cid:durableId="427510500">
    <w:abstractNumId w:val="12"/>
  </w:num>
  <w:num w:numId="11" w16cid:durableId="224225641">
    <w:abstractNumId w:val="10"/>
  </w:num>
  <w:num w:numId="12" w16cid:durableId="1342271650">
    <w:abstractNumId w:val="11"/>
  </w:num>
  <w:num w:numId="13" w16cid:durableId="180553385">
    <w:abstractNumId w:val="9"/>
  </w:num>
  <w:num w:numId="14" w16cid:durableId="858058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712"/>
    <w:rsid w:val="0029639D"/>
    <w:rsid w:val="00326F90"/>
    <w:rsid w:val="00396482"/>
    <w:rsid w:val="003A36CC"/>
    <w:rsid w:val="003F2B21"/>
    <w:rsid w:val="00550402"/>
    <w:rsid w:val="005D2911"/>
    <w:rsid w:val="006136D2"/>
    <w:rsid w:val="007D3086"/>
    <w:rsid w:val="008328CA"/>
    <w:rsid w:val="009167FA"/>
    <w:rsid w:val="0094667C"/>
    <w:rsid w:val="00A1339E"/>
    <w:rsid w:val="00AA1D8D"/>
    <w:rsid w:val="00B47730"/>
    <w:rsid w:val="00C8125A"/>
    <w:rsid w:val="00CB0664"/>
    <w:rsid w:val="00E95004"/>
    <w:rsid w:val="00FC693F"/>
    <w:rsid w:val="00FE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A1E4D"/>
  <w14:defaultImageDpi w14:val="300"/>
  <w15:docId w15:val="{894D276F-99B6-4E4C-9845-4133435F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Seher Yaser (Student)</cp:lastModifiedBy>
  <cp:revision>3</cp:revision>
  <dcterms:created xsi:type="dcterms:W3CDTF">2025-12-04T16:25:00Z</dcterms:created>
  <dcterms:modified xsi:type="dcterms:W3CDTF">2025-12-05T13:43:00Z</dcterms:modified>
  <cp:category/>
</cp:coreProperties>
</file>