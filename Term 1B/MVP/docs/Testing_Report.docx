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7DFA5" w14:textId="77777777" w:rsidR="00D153D3" w:rsidRDefault="00000000">
      <w:pPr>
        <w:pStyle w:val="Heading1"/>
      </w:pPr>
      <w:r>
        <w:t>PixelPals – MVP Systems Testing Report</w:t>
      </w:r>
    </w:p>
    <w:p w14:paraId="7EBBA098" w14:textId="77777777" w:rsidR="00D153D3" w:rsidRDefault="00000000">
      <w:r>
        <w:t>Tester: Joel</w:t>
      </w:r>
    </w:p>
    <w:p w14:paraId="7F0CD788" w14:textId="77777777" w:rsidR="00D153D3" w:rsidRDefault="00000000">
      <w:r>
        <w:t>Module: CS2TP</w:t>
      </w:r>
    </w:p>
    <w:p w14:paraId="2AB58766" w14:textId="77777777" w:rsidR="00D153D3" w:rsidRDefault="00000000">
      <w:r>
        <w:t>Team: PixelPals</w:t>
      </w:r>
    </w:p>
    <w:p w14:paraId="11182BCD" w14:textId="77777777" w:rsidR="00D153D3" w:rsidRDefault="00D153D3"/>
    <w:p w14:paraId="6754FF7B" w14:textId="77777777" w:rsidR="00D153D3" w:rsidRDefault="00000000">
      <w:r>
        <w:t>1. Introduction</w:t>
      </w:r>
    </w:p>
    <w:p w14:paraId="42DA11BC" w14:textId="77777777" w:rsidR="00D153D3" w:rsidRDefault="00000000">
      <w:r>
        <w:t>This report documents the system testing performed on the PixelPals MVP. The purpose of testing is to verify that all core pages load correctly, frontend functionality behaves as expected, and backend form submissions reach the appropriate PHP files via XAMPP.</w:t>
      </w:r>
    </w:p>
    <w:p w14:paraId="133092F3" w14:textId="61E2F724" w:rsidR="000A1EA4" w:rsidRDefault="000A1EA4">
      <w:r>
        <w:t>The aim of the tests is to:</w:t>
      </w:r>
    </w:p>
    <w:p w14:paraId="325ED225" w14:textId="26F2CB5D"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Navigation: Ensuring all internal links correctly route to the intended HTML pages.</w:t>
      </w:r>
    </w:p>
    <w:p w14:paraId="7AB0B173" w14:textId="46F0D24C"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Data Transmission: Confirming that user input from the Login, Registration, and Contact forms is successfully sent via POST requests to the corresponding PHP scripts.</w:t>
      </w:r>
    </w:p>
    <w:p w14:paraId="67948B13" w14:textId="3C793C38" w:rsidR="000A1EA4" w:rsidRPr="000A1EA4" w:rsidRDefault="000A1EA4" w:rsidP="000A1EA4">
      <w:pPr>
        <w:pStyle w:val="NormalWeb"/>
        <w:numPr>
          <w:ilvl w:val="0"/>
          <w:numId w:val="14"/>
        </w:numPr>
        <w:rPr>
          <w:rFonts w:asciiTheme="minorHAnsi" w:hAnsiTheme="minorHAnsi" w:cstheme="majorHAnsi"/>
          <w:sz w:val="22"/>
          <w:szCs w:val="22"/>
        </w:rPr>
      </w:pPr>
      <w:r w:rsidRPr="000A1EA4">
        <w:rPr>
          <w:rFonts w:asciiTheme="minorHAnsi" w:hAnsiTheme="minorHAnsi" w:cstheme="majorHAnsi"/>
          <w:sz w:val="22"/>
          <w:szCs w:val="22"/>
        </w:rPr>
        <w:t>UI/UX Consistency: Evaluating the visual layout of Product and Checkout pages across supported web browsers.</w:t>
      </w:r>
    </w:p>
    <w:p w14:paraId="24FB71E1" w14:textId="77777777" w:rsidR="000A1EA4" w:rsidRDefault="000A1EA4" w:rsidP="000A1EA4">
      <w:pPr>
        <w:pStyle w:val="ListParagraph"/>
      </w:pPr>
    </w:p>
    <w:p w14:paraId="42E74365" w14:textId="77777777" w:rsidR="00D153D3" w:rsidRDefault="00D153D3"/>
    <w:p w14:paraId="3D115B53" w14:textId="77777777" w:rsidR="00D153D3" w:rsidRDefault="00000000">
      <w:r>
        <w:t>2. Test Environment</w:t>
      </w:r>
    </w:p>
    <w:p w14:paraId="5DE94CA0" w14:textId="076FCA70" w:rsidR="00D153D3" w:rsidRDefault="00000000">
      <w:r>
        <w:t>• Operating System: Windows 10/11</w:t>
      </w:r>
      <w:r>
        <w:br/>
        <w:t xml:space="preserve">• Browser: </w:t>
      </w:r>
      <w:r w:rsidR="005F3366">
        <w:t>Microsoft Edge/</w:t>
      </w:r>
      <w:r w:rsidR="00E80C3F">
        <w:t>Brave</w:t>
      </w:r>
      <w:r>
        <w:br/>
        <w:t>• Server: XAMPP (Apache)</w:t>
      </w:r>
      <w:r>
        <w:br/>
        <w:t>• Execution Method: Localhost testing via http://localhost/pixelpals-mvp/</w:t>
      </w:r>
    </w:p>
    <w:p w14:paraId="5A2D8F48" w14:textId="77777777" w:rsidR="00D153D3" w:rsidRDefault="00D153D3"/>
    <w:p w14:paraId="20DEB259" w14:textId="77777777" w:rsidR="00D153D3" w:rsidRDefault="00000000">
      <w:r>
        <w:t>3. Test Cases</w:t>
      </w:r>
    </w:p>
    <w:p w14:paraId="1A6CB71B" w14:textId="77777777" w:rsidR="00D153D3" w:rsidRDefault="00000000">
      <w:r>
        <w:t>Each test case includes steps, expected results, actual results, and pass/fail status.</w:t>
      </w:r>
    </w:p>
    <w:p w14:paraId="57B9582E" w14:textId="77777777" w:rsidR="00D153D3" w:rsidRDefault="00D153D3"/>
    <w:p w14:paraId="7C78C096" w14:textId="77777777" w:rsidR="00D153D3" w:rsidRDefault="00000000">
      <w:r>
        <w:t>TC1 – Navigation Bar</w:t>
      </w:r>
    </w:p>
    <w:p w14:paraId="3F813F91" w14:textId="11B6EA5C" w:rsidR="00D153D3" w:rsidRDefault="00000000">
      <w:r>
        <w:t>Steps: Open each navigation link.</w:t>
      </w:r>
      <w:r>
        <w:br/>
        <w:t xml:space="preserve">Expected: </w:t>
      </w:r>
      <w:r w:rsidR="005F3366">
        <w:t>user should be able to navigate different pages by clicking on the desired page</w:t>
      </w:r>
      <w:r w:rsidR="000A4D56">
        <w:t>.</w:t>
      </w:r>
      <w:r>
        <w:br/>
      </w:r>
      <w:r>
        <w:lastRenderedPageBreak/>
        <w:t xml:space="preserve">Actual: </w:t>
      </w:r>
      <w:r w:rsidR="005F3366">
        <w:t>Navigation to the different pages was successful</w:t>
      </w:r>
      <w:r w:rsidR="000A4D56">
        <w:t>.</w:t>
      </w:r>
      <w:r>
        <w:br/>
        <w:t xml:space="preserve">Status: </w:t>
      </w:r>
      <w:r w:rsidR="00D63B27">
        <w:t>Working</w:t>
      </w:r>
      <w:r>
        <w:br/>
        <w:t>Screenshot:</w:t>
      </w:r>
      <w:r w:rsidR="00D63B27">
        <w:t xml:space="preserve"> N/A</w:t>
      </w:r>
    </w:p>
    <w:p w14:paraId="5C7067EE" w14:textId="77777777" w:rsidR="00D153D3" w:rsidRDefault="00D153D3"/>
    <w:p w14:paraId="5F4FEF86" w14:textId="77777777" w:rsidR="00D153D3" w:rsidRDefault="00000000">
      <w:r>
        <w:t>TC2 – Login Form Submission</w:t>
      </w:r>
    </w:p>
    <w:p w14:paraId="40F82665" w14:textId="77777777" w:rsidR="00ED2531" w:rsidRDefault="00000000">
      <w:pPr>
        <w:rPr>
          <w:noProof/>
        </w:rPr>
      </w:pPr>
      <w:r>
        <w:t>Steps: Enter email + password, click Login.</w:t>
      </w:r>
      <w:r>
        <w:br/>
        <w:t>Expected: login.php receives POST.</w:t>
      </w:r>
      <w:r>
        <w:br/>
        <w:t>Actual:</w:t>
      </w:r>
      <w:r w:rsidR="00D70CFB">
        <w:t xml:space="preserve"> </w:t>
      </w:r>
      <w:r>
        <w:t xml:space="preserve"> </w:t>
      </w:r>
      <w:proofErr w:type="spellStart"/>
      <w:r w:rsidR="00377D65">
        <w:t>login.php</w:t>
      </w:r>
      <w:proofErr w:type="spellEnd"/>
      <w:r w:rsidR="00377D65">
        <w:t xml:space="preserve"> has successfully received POST </w:t>
      </w:r>
      <w:r w:rsidR="00D63B27">
        <w:t xml:space="preserve">but the browser displayed the actual </w:t>
      </w:r>
      <w:proofErr w:type="spellStart"/>
      <w:r w:rsidR="00D63B27">
        <w:t>php</w:t>
      </w:r>
      <w:proofErr w:type="spellEnd"/>
      <w:r w:rsidR="00D63B27">
        <w:t xml:space="preserve"> text code instead of executing it</w:t>
      </w:r>
      <w:r>
        <w:br/>
        <w:t xml:space="preserve">Status: </w:t>
      </w:r>
      <w:r w:rsidR="00D63B27">
        <w:t>Working</w:t>
      </w:r>
      <w:r>
        <w:br/>
        <w:t>Screenshot:</w:t>
      </w:r>
      <w:r w:rsidR="00D63B27" w:rsidRPr="00D63B27">
        <w:rPr>
          <w:noProof/>
        </w:rPr>
        <w:t xml:space="preserve"> </w:t>
      </w:r>
    </w:p>
    <w:p w14:paraId="12AB6D24" w14:textId="77777777" w:rsidR="00ED2531" w:rsidRDefault="00ED2531">
      <w:r w:rsidRPr="00ED2531">
        <w:drawing>
          <wp:inline distT="0" distB="0" distL="0" distR="0" wp14:anchorId="746DC5E2" wp14:editId="5B9AAB18">
            <wp:extent cx="5486400" cy="3423920"/>
            <wp:effectExtent l="0" t="0" r="0" b="5080"/>
            <wp:docPr id="75154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4914" name="Picture 1" descr="A screenshot of a computer&#10;&#10;AI-generated content may be incorrect."/>
                    <pic:cNvPicPr/>
                  </pic:nvPicPr>
                  <pic:blipFill>
                    <a:blip r:embed="rId6"/>
                    <a:stretch>
                      <a:fillRect/>
                    </a:stretch>
                  </pic:blipFill>
                  <pic:spPr>
                    <a:xfrm>
                      <a:off x="0" y="0"/>
                      <a:ext cx="5486400" cy="3423920"/>
                    </a:xfrm>
                    <a:prstGeom prst="rect">
                      <a:avLst/>
                    </a:prstGeom>
                  </pic:spPr>
                </pic:pic>
              </a:graphicData>
            </a:graphic>
          </wp:inline>
        </w:drawing>
      </w:r>
    </w:p>
    <w:p w14:paraId="18A4CE42" w14:textId="57A29142" w:rsidR="00D153D3" w:rsidRDefault="00D63B27">
      <w:r w:rsidRPr="00D63B27">
        <w:lastRenderedPageBreak/>
        <w:drawing>
          <wp:inline distT="0" distB="0" distL="0" distR="0" wp14:anchorId="3F310096" wp14:editId="62019D02">
            <wp:extent cx="5486400" cy="3152140"/>
            <wp:effectExtent l="0" t="0" r="0" b="0"/>
            <wp:docPr id="282482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238" name="Picture 1" descr="A black screen with white text&#10;&#10;AI-generated content may be incorrect."/>
                    <pic:cNvPicPr/>
                  </pic:nvPicPr>
                  <pic:blipFill>
                    <a:blip r:embed="rId7"/>
                    <a:stretch>
                      <a:fillRect/>
                    </a:stretch>
                  </pic:blipFill>
                  <pic:spPr>
                    <a:xfrm>
                      <a:off x="0" y="0"/>
                      <a:ext cx="5486400" cy="3152140"/>
                    </a:xfrm>
                    <a:prstGeom prst="rect">
                      <a:avLst/>
                    </a:prstGeom>
                  </pic:spPr>
                </pic:pic>
              </a:graphicData>
            </a:graphic>
          </wp:inline>
        </w:drawing>
      </w:r>
    </w:p>
    <w:p w14:paraId="05898702" w14:textId="77777777" w:rsidR="00D153D3" w:rsidRDefault="00D153D3"/>
    <w:p w14:paraId="080D00B7" w14:textId="77777777" w:rsidR="00D153D3" w:rsidRDefault="00000000">
      <w:r>
        <w:t>TC3 – Registration Form Submission</w:t>
      </w:r>
    </w:p>
    <w:p w14:paraId="75E12DAA" w14:textId="302DA916" w:rsidR="00D153D3" w:rsidRDefault="00000000">
      <w:r>
        <w:t>Steps: Fill all fields, click Register.</w:t>
      </w:r>
      <w:r>
        <w:br/>
        <w:t>Expected: registration.php receives POST.</w:t>
      </w:r>
      <w:r>
        <w:br/>
        <w:t xml:space="preserve">Actual: </w:t>
      </w:r>
      <w:r>
        <w:br/>
        <w:t xml:space="preserve">Status: </w:t>
      </w:r>
      <w:r w:rsidR="00D63B27">
        <w:t>Working</w:t>
      </w:r>
      <w:r>
        <w:br/>
        <w:t>Screenshot:</w:t>
      </w:r>
    </w:p>
    <w:p w14:paraId="5AA1D402" w14:textId="77777777" w:rsidR="00D153D3" w:rsidRDefault="00D153D3"/>
    <w:p w14:paraId="29968D59" w14:textId="13BC6817" w:rsidR="003A0F7F" w:rsidRDefault="003A0F7F" w:rsidP="003A0F7F">
      <w:r>
        <w:t>TC</w:t>
      </w:r>
      <w:r>
        <w:t>4</w:t>
      </w:r>
      <w:r>
        <w:t xml:space="preserve"> – Registration Form Submission</w:t>
      </w:r>
    </w:p>
    <w:p w14:paraId="2DBD8A95" w14:textId="77777777" w:rsidR="00ED2531" w:rsidRDefault="003A0F7F" w:rsidP="003A0F7F">
      <w:r>
        <w:t>Steps: Fill all fields</w:t>
      </w:r>
      <w:r>
        <w:t xml:space="preserve"> with mismatching passwords</w:t>
      </w:r>
      <w:r>
        <w:t>, click Register.</w:t>
      </w:r>
      <w:r>
        <w:br/>
        <w:t xml:space="preserve">Expected: </w:t>
      </w:r>
      <w:proofErr w:type="spellStart"/>
      <w:r>
        <w:t>registration.php</w:t>
      </w:r>
      <w:proofErr w:type="spellEnd"/>
      <w:r>
        <w:t xml:space="preserve"> receives POST.</w:t>
      </w:r>
      <w:r>
        <w:br/>
        <w:t>Actual</w:t>
      </w:r>
      <w:r w:rsidR="00E1277F">
        <w:t>:</w:t>
      </w:r>
      <w:r w:rsidR="00D63B27">
        <w:t xml:space="preserve"> </w:t>
      </w:r>
      <w:proofErr w:type="spellStart"/>
      <w:r w:rsidR="00D63B27">
        <w:t>registration</w:t>
      </w:r>
      <w:r w:rsidR="00D63B27">
        <w:t>.php</w:t>
      </w:r>
      <w:proofErr w:type="spellEnd"/>
      <w:r w:rsidR="00D63B27">
        <w:t xml:space="preserve"> has successfully received POST but the browser displayed the actual </w:t>
      </w:r>
      <w:proofErr w:type="spellStart"/>
      <w:r w:rsidR="00D63B27">
        <w:t>php</w:t>
      </w:r>
      <w:proofErr w:type="spellEnd"/>
      <w:r w:rsidR="00D63B27">
        <w:t xml:space="preserve"> text code instead of executing it</w:t>
      </w:r>
      <w:r w:rsidR="00D63B27">
        <w:br/>
      </w:r>
      <w:r>
        <w:t xml:space="preserve">Status: </w:t>
      </w:r>
      <w:r w:rsidR="00ED2531">
        <w:t>Working</w:t>
      </w:r>
      <w:r>
        <w:br/>
        <w:t>Screenshot:</w:t>
      </w:r>
      <w:r w:rsidR="00ED2531">
        <w:t xml:space="preserve"> </w:t>
      </w:r>
    </w:p>
    <w:p w14:paraId="3A2CCD91" w14:textId="77777777" w:rsidR="00ED2531" w:rsidRDefault="00ED2531" w:rsidP="003A0F7F">
      <w:r w:rsidRPr="00ED2531">
        <w:lastRenderedPageBreak/>
        <w:drawing>
          <wp:inline distT="0" distB="0" distL="0" distR="0" wp14:anchorId="5D75A3D4" wp14:editId="29D38212">
            <wp:extent cx="5486400" cy="3427095"/>
            <wp:effectExtent l="0" t="0" r="0" b="1905"/>
            <wp:docPr id="1017514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308" name="Picture 1" descr="A screenshot of a computer&#10;&#10;AI-generated content may be incorrect."/>
                    <pic:cNvPicPr/>
                  </pic:nvPicPr>
                  <pic:blipFill>
                    <a:blip r:embed="rId8"/>
                    <a:stretch>
                      <a:fillRect/>
                    </a:stretch>
                  </pic:blipFill>
                  <pic:spPr>
                    <a:xfrm>
                      <a:off x="0" y="0"/>
                      <a:ext cx="5486400" cy="3427095"/>
                    </a:xfrm>
                    <a:prstGeom prst="rect">
                      <a:avLst/>
                    </a:prstGeom>
                  </pic:spPr>
                </pic:pic>
              </a:graphicData>
            </a:graphic>
          </wp:inline>
        </w:drawing>
      </w:r>
    </w:p>
    <w:p w14:paraId="0FB9667A" w14:textId="3231C3AF" w:rsidR="003A0F7F" w:rsidRDefault="00ED2531" w:rsidP="003A0F7F">
      <w:r w:rsidRPr="00ED2531">
        <w:drawing>
          <wp:inline distT="0" distB="0" distL="0" distR="0" wp14:anchorId="35E5CF26" wp14:editId="45A31DBA">
            <wp:extent cx="5486400" cy="3235325"/>
            <wp:effectExtent l="0" t="0" r="0" b="3175"/>
            <wp:docPr id="309182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2352" name="Picture 1" descr="A screenshot of a computer&#10;&#10;AI-generated content may be incorrect."/>
                    <pic:cNvPicPr/>
                  </pic:nvPicPr>
                  <pic:blipFill>
                    <a:blip r:embed="rId9"/>
                    <a:stretch>
                      <a:fillRect/>
                    </a:stretch>
                  </pic:blipFill>
                  <pic:spPr>
                    <a:xfrm>
                      <a:off x="0" y="0"/>
                      <a:ext cx="5486400" cy="3235325"/>
                    </a:xfrm>
                    <a:prstGeom prst="rect">
                      <a:avLst/>
                    </a:prstGeom>
                  </pic:spPr>
                </pic:pic>
              </a:graphicData>
            </a:graphic>
          </wp:inline>
        </w:drawing>
      </w:r>
    </w:p>
    <w:p w14:paraId="3BF7B990" w14:textId="77777777" w:rsidR="003A0F7F" w:rsidRDefault="003A0F7F"/>
    <w:p w14:paraId="18CF3860" w14:textId="77777777" w:rsidR="003A0F7F" w:rsidRDefault="003A0F7F"/>
    <w:p w14:paraId="0D4F374F" w14:textId="77777777" w:rsidR="00D153D3" w:rsidRDefault="00000000">
      <w:r>
        <w:t>TC4 – Contact Form Submission</w:t>
      </w:r>
    </w:p>
    <w:p w14:paraId="4B599C32" w14:textId="16B6B37C" w:rsidR="00ED2531" w:rsidRDefault="00000000">
      <w:pPr>
        <w:rPr>
          <w:noProof/>
        </w:rPr>
      </w:pPr>
      <w:r>
        <w:lastRenderedPageBreak/>
        <w:t>Steps: Submit name, email, message.</w:t>
      </w:r>
      <w:r>
        <w:br/>
        <w:t>Expected: routes.php receives POST.</w:t>
      </w:r>
      <w:r>
        <w:br/>
        <w:t xml:space="preserve">Actual: </w:t>
      </w:r>
      <w:r w:rsidR="002B4CD0">
        <w:t xml:space="preserve">has successfully received POST but the browser displayed the actual </w:t>
      </w:r>
      <w:proofErr w:type="spellStart"/>
      <w:r w:rsidR="002B4CD0">
        <w:t>php</w:t>
      </w:r>
      <w:proofErr w:type="spellEnd"/>
      <w:r w:rsidR="002B4CD0">
        <w:t xml:space="preserve"> text code instead of executing it</w:t>
      </w:r>
      <w:r>
        <w:br/>
        <w:t xml:space="preserve">Status: </w:t>
      </w:r>
      <w:r w:rsidR="002B4CD0">
        <w:t>Working</w:t>
      </w:r>
      <w:r>
        <w:br/>
        <w:t>Screenshot:</w:t>
      </w:r>
      <w:r w:rsidR="00ED2531" w:rsidRPr="00ED2531">
        <w:rPr>
          <w:noProof/>
        </w:rPr>
        <w:t xml:space="preserve"> </w:t>
      </w:r>
      <w:r w:rsidR="00ED2531" w:rsidRPr="00ED2531">
        <w:drawing>
          <wp:inline distT="0" distB="0" distL="0" distR="0" wp14:anchorId="09DF04F6" wp14:editId="5247E7CC">
            <wp:extent cx="5486400" cy="3427095"/>
            <wp:effectExtent l="0" t="0" r="0" b="1905"/>
            <wp:docPr id="1448532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943" name="Picture 1" descr="A screenshot of a computer&#10;&#10;AI-generated content may be incorrect."/>
                    <pic:cNvPicPr/>
                  </pic:nvPicPr>
                  <pic:blipFill>
                    <a:blip r:embed="rId10"/>
                    <a:stretch>
                      <a:fillRect/>
                    </a:stretch>
                  </pic:blipFill>
                  <pic:spPr>
                    <a:xfrm>
                      <a:off x="0" y="0"/>
                      <a:ext cx="5486400" cy="3427095"/>
                    </a:xfrm>
                    <a:prstGeom prst="rect">
                      <a:avLst/>
                    </a:prstGeom>
                  </pic:spPr>
                </pic:pic>
              </a:graphicData>
            </a:graphic>
          </wp:inline>
        </w:drawing>
      </w:r>
    </w:p>
    <w:p w14:paraId="3A34CD8A" w14:textId="0E4352AE" w:rsidR="002B4CD0" w:rsidRDefault="002B4CD0">
      <w:r w:rsidRPr="002B4CD0">
        <w:drawing>
          <wp:inline distT="0" distB="0" distL="0" distR="0" wp14:anchorId="47C79721" wp14:editId="74D48A7F">
            <wp:extent cx="5486400" cy="3352800"/>
            <wp:effectExtent l="0" t="0" r="0" b="0"/>
            <wp:docPr id="3431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506" name="Picture 1" descr="A screenshot of a computer&#10;&#10;AI-generated content may be incorrect."/>
                    <pic:cNvPicPr/>
                  </pic:nvPicPr>
                  <pic:blipFill>
                    <a:blip r:embed="rId11"/>
                    <a:stretch>
                      <a:fillRect/>
                    </a:stretch>
                  </pic:blipFill>
                  <pic:spPr>
                    <a:xfrm>
                      <a:off x="0" y="0"/>
                      <a:ext cx="5486400" cy="3352800"/>
                    </a:xfrm>
                    <a:prstGeom prst="rect">
                      <a:avLst/>
                    </a:prstGeom>
                  </pic:spPr>
                </pic:pic>
              </a:graphicData>
            </a:graphic>
          </wp:inline>
        </w:drawing>
      </w:r>
    </w:p>
    <w:p w14:paraId="0D5B5723" w14:textId="77777777" w:rsidR="00D153D3" w:rsidRDefault="00D153D3"/>
    <w:p w14:paraId="042A9AE8" w14:textId="77777777" w:rsidR="00D153D3" w:rsidRDefault="00000000">
      <w:r>
        <w:t>TC5 – Products Page</w:t>
      </w:r>
    </w:p>
    <w:p w14:paraId="71856ACE" w14:textId="49BD57EC" w:rsidR="00D153D3" w:rsidRDefault="00000000">
      <w:r>
        <w:t>Steps: Open products.html.</w:t>
      </w:r>
      <w:r>
        <w:br/>
        <w:t>Expected: Products display.</w:t>
      </w:r>
      <w:r>
        <w:br/>
        <w:t xml:space="preserve">Actual: </w:t>
      </w:r>
      <w:r w:rsidR="00456696">
        <w:t>Products are displayed successfully although the images of the products don’t load</w:t>
      </w:r>
      <w:r w:rsidR="000A4D56">
        <w:t>.</w:t>
      </w:r>
      <w:r>
        <w:br/>
        <w:t xml:space="preserve">Status: </w:t>
      </w:r>
      <w:r w:rsidR="001F57ED">
        <w:t>Bug</w:t>
      </w:r>
      <w:r w:rsidR="00B57F4A">
        <w:t>ged</w:t>
      </w:r>
      <w:r>
        <w:br/>
        <w:t>Screenshot:</w:t>
      </w:r>
      <w:r w:rsidR="002B4CD0" w:rsidRPr="002B4CD0">
        <w:rPr>
          <w:noProof/>
        </w:rPr>
        <w:t xml:space="preserve"> </w:t>
      </w:r>
      <w:r w:rsidR="002B4CD0" w:rsidRPr="002B4CD0">
        <w:drawing>
          <wp:inline distT="0" distB="0" distL="0" distR="0" wp14:anchorId="7EEF3069" wp14:editId="12A0E842">
            <wp:extent cx="5486400" cy="3411855"/>
            <wp:effectExtent l="0" t="0" r="0" b="0"/>
            <wp:docPr id="1526383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310" name="Picture 1" descr="A screenshot of a computer&#10;&#10;AI-generated content may be incorrect."/>
                    <pic:cNvPicPr/>
                  </pic:nvPicPr>
                  <pic:blipFill>
                    <a:blip r:embed="rId12"/>
                    <a:stretch>
                      <a:fillRect/>
                    </a:stretch>
                  </pic:blipFill>
                  <pic:spPr>
                    <a:xfrm>
                      <a:off x="0" y="0"/>
                      <a:ext cx="5486400" cy="3411855"/>
                    </a:xfrm>
                    <a:prstGeom prst="rect">
                      <a:avLst/>
                    </a:prstGeom>
                  </pic:spPr>
                </pic:pic>
              </a:graphicData>
            </a:graphic>
          </wp:inline>
        </w:drawing>
      </w:r>
    </w:p>
    <w:p w14:paraId="265F4757" w14:textId="77777777" w:rsidR="00D153D3" w:rsidRDefault="00D153D3"/>
    <w:p w14:paraId="30409AAA" w14:textId="77777777" w:rsidR="00D153D3" w:rsidRDefault="00000000">
      <w:r>
        <w:t>TC6 – Product Page</w:t>
      </w:r>
    </w:p>
    <w:p w14:paraId="397A3F3B" w14:textId="08626A06" w:rsidR="00D153D3" w:rsidRDefault="00000000">
      <w:r>
        <w:t>Steps: Click a product.</w:t>
      </w:r>
      <w:r>
        <w:br/>
        <w:t xml:space="preserve">Expected: </w:t>
      </w:r>
      <w:r w:rsidR="000A4D56">
        <w:t xml:space="preserve">The user will be taken to the page </w:t>
      </w:r>
      <w:r w:rsidR="00B57F4A">
        <w:t xml:space="preserve">containing the </w:t>
      </w:r>
      <w:r w:rsidR="00570D7F">
        <w:t>details</w:t>
      </w:r>
      <w:r w:rsidR="000A4D56">
        <w:t xml:space="preserve"> product that has been clicked on.</w:t>
      </w:r>
      <w:r>
        <w:br/>
        <w:t xml:space="preserve">Actual: </w:t>
      </w:r>
      <w:r w:rsidR="00B57F4A">
        <w:t xml:space="preserve">The user directed to the page containing the details of the product </w:t>
      </w:r>
      <w:r w:rsidR="005D3C8C">
        <w:t>although the images of the products are missing</w:t>
      </w:r>
      <w:r w:rsidR="00B57F4A">
        <w:t>.</w:t>
      </w:r>
      <w:r>
        <w:br/>
        <w:t xml:space="preserve">Status: </w:t>
      </w:r>
      <w:r w:rsidR="002B4CD0">
        <w:t>Work</w:t>
      </w:r>
      <w:r w:rsidR="005D3C8C">
        <w:t>i</w:t>
      </w:r>
      <w:r w:rsidR="002B4CD0">
        <w:t>ng</w:t>
      </w:r>
      <w:r>
        <w:br/>
      </w:r>
      <w:r>
        <w:lastRenderedPageBreak/>
        <w:t>Screenshot:</w:t>
      </w:r>
      <w:r w:rsidR="00570D7F">
        <w:t xml:space="preserve"> </w:t>
      </w:r>
      <w:r w:rsidR="005D3C8C" w:rsidRPr="005D3C8C">
        <w:drawing>
          <wp:inline distT="0" distB="0" distL="0" distR="0" wp14:anchorId="44D9D2D7" wp14:editId="5B19D08C">
            <wp:extent cx="5486400" cy="3427095"/>
            <wp:effectExtent l="0" t="0" r="0" b="1905"/>
            <wp:docPr id="196832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9175"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r w:rsidR="005D3C8C" w:rsidRPr="005D3C8C">
        <w:t xml:space="preserve">  </w:t>
      </w:r>
    </w:p>
    <w:p w14:paraId="21D87B40" w14:textId="77777777" w:rsidR="00D153D3" w:rsidRDefault="00D153D3"/>
    <w:p w14:paraId="08FCFE4D" w14:textId="77777777" w:rsidR="00D153D3" w:rsidRDefault="00000000">
      <w:r>
        <w:t>TC7 – Basket Page</w:t>
      </w:r>
    </w:p>
    <w:p w14:paraId="6CB47E5A" w14:textId="3CCA39C9" w:rsidR="00D153D3" w:rsidRDefault="00000000">
      <w:pPr>
        <w:rPr>
          <w:noProof/>
        </w:rPr>
      </w:pPr>
      <w:r>
        <w:t>Steps: Add item (if functional) and open basket.html.</w:t>
      </w:r>
      <w:r>
        <w:br/>
        <w:t>Expected: Basket updates.</w:t>
      </w:r>
      <w:r>
        <w:br/>
        <w:t xml:space="preserve">Actual: </w:t>
      </w:r>
      <w:r w:rsidR="008456E7">
        <w:t>The basket was accessible but not functional as the ‘Green headphones’ were not added to the basket</w:t>
      </w:r>
      <w:r>
        <w:br/>
        <w:t xml:space="preserve">Status: </w:t>
      </w:r>
      <w:r w:rsidR="005D3C8C">
        <w:t>Accessinble but not functional</w:t>
      </w:r>
      <w:r>
        <w:br/>
      </w:r>
      <w:r>
        <w:lastRenderedPageBreak/>
        <w:t>Screenshot:</w:t>
      </w:r>
      <w:r w:rsidR="005D3C8C" w:rsidRPr="005D3C8C">
        <w:rPr>
          <w:noProof/>
        </w:rPr>
        <w:t xml:space="preserve"> </w:t>
      </w:r>
      <w:r w:rsidR="005D3C8C" w:rsidRPr="005D3C8C">
        <w:drawing>
          <wp:inline distT="0" distB="0" distL="0" distR="0" wp14:anchorId="511A30B1" wp14:editId="63A03933">
            <wp:extent cx="5486400" cy="3427095"/>
            <wp:effectExtent l="0" t="0" r="0" b="1905"/>
            <wp:docPr id="1539588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8648"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3C0EC751" w14:textId="191BD19E" w:rsidR="008456E7" w:rsidRDefault="008456E7">
      <w:r w:rsidRPr="008456E7">
        <w:drawing>
          <wp:inline distT="0" distB="0" distL="0" distR="0" wp14:anchorId="5B45682C" wp14:editId="1BB6D914">
            <wp:extent cx="5486400" cy="3406775"/>
            <wp:effectExtent l="0" t="0" r="0" b="3175"/>
            <wp:docPr id="1963466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63602D3E" w14:textId="77777777" w:rsidR="00D153D3" w:rsidRDefault="00D153D3"/>
    <w:p w14:paraId="7BB488C0" w14:textId="77777777" w:rsidR="00D153D3" w:rsidRDefault="00000000">
      <w:r>
        <w:t>TC8 – Checkout Button</w:t>
      </w:r>
    </w:p>
    <w:p w14:paraId="57EF16CC" w14:textId="7B708BA5" w:rsidR="00D153D3" w:rsidRDefault="00000000">
      <w:r>
        <w:lastRenderedPageBreak/>
        <w:t>Steps: Click checkout.</w:t>
      </w:r>
      <w:r>
        <w:br/>
        <w:t>Expected: Loads checkout.html.</w:t>
      </w:r>
      <w:r>
        <w:br/>
        <w:t xml:space="preserve">Actual: </w:t>
      </w:r>
      <w:r w:rsidR="00570D7F">
        <w:t>The checkout.html loaded successfully</w:t>
      </w:r>
      <w:r w:rsidR="0035165F">
        <w:t xml:space="preserve"> </w:t>
      </w:r>
      <w:r>
        <w:br/>
        <w:t xml:space="preserve">Status: </w:t>
      </w:r>
      <w:r>
        <w:br/>
        <w:t>Screenshot:</w:t>
      </w:r>
    </w:p>
    <w:p w14:paraId="0A4A836D" w14:textId="77777777" w:rsidR="00D153D3" w:rsidRDefault="00D153D3"/>
    <w:p w14:paraId="67A0B4FA" w14:textId="77777777" w:rsidR="00D153D3" w:rsidRDefault="00000000">
      <w:r>
        <w:t>4. Bugs Found</w:t>
      </w:r>
    </w:p>
    <w:p w14:paraId="450AAA49" w14:textId="3FED040A" w:rsidR="00D153D3" w:rsidRDefault="004B056A" w:rsidP="004B056A">
      <w:pPr>
        <w:pStyle w:val="ListParagraph"/>
        <w:numPr>
          <w:ilvl w:val="0"/>
          <w:numId w:val="11"/>
        </w:numPr>
        <w:spacing w:after="160" w:line="278" w:lineRule="auto"/>
      </w:pPr>
      <w:r>
        <w:t xml:space="preserve">There are two navbars in </w:t>
      </w:r>
      <w:proofErr w:type="gramStart"/>
      <w:r>
        <w:t>the in</w:t>
      </w:r>
      <w:proofErr w:type="gramEnd"/>
      <w:r>
        <w:t xml:space="preserve"> index</w:t>
      </w:r>
      <w:r>
        <w:t>.html</w:t>
      </w:r>
    </w:p>
    <w:p w14:paraId="5CEE03A2" w14:textId="320E4E05" w:rsidR="004B056A" w:rsidRDefault="004B056A" w:rsidP="004B056A">
      <w:pPr>
        <w:pStyle w:val="ListParagraph"/>
        <w:spacing w:after="160" w:line="278" w:lineRule="auto"/>
      </w:pPr>
      <w:r w:rsidRPr="00C41BCE">
        <w:drawing>
          <wp:inline distT="0" distB="0" distL="0" distR="0" wp14:anchorId="69D3EC6E" wp14:editId="02223745">
            <wp:extent cx="4648200" cy="2668106"/>
            <wp:effectExtent l="0" t="0" r="0" b="0"/>
            <wp:docPr id="902480065" name="Picture 1" descr="A screenshot of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065" name="Picture 1" descr="A screenshot of the index"/>
                    <pic:cNvPicPr/>
                  </pic:nvPicPr>
                  <pic:blipFill>
                    <a:blip r:embed="rId15"/>
                    <a:stretch>
                      <a:fillRect/>
                    </a:stretch>
                  </pic:blipFill>
                  <pic:spPr>
                    <a:xfrm>
                      <a:off x="0" y="0"/>
                      <a:ext cx="4668817" cy="2679940"/>
                    </a:xfrm>
                    <a:prstGeom prst="rect">
                      <a:avLst/>
                    </a:prstGeom>
                  </pic:spPr>
                </pic:pic>
              </a:graphicData>
            </a:graphic>
          </wp:inline>
        </w:drawing>
      </w:r>
    </w:p>
    <w:p w14:paraId="55E91C99" w14:textId="77777777" w:rsidR="0035165F" w:rsidRDefault="0035165F" w:rsidP="004B056A">
      <w:pPr>
        <w:pStyle w:val="ListParagraph"/>
        <w:spacing w:after="160" w:line="278" w:lineRule="auto"/>
      </w:pPr>
    </w:p>
    <w:p w14:paraId="2A424905" w14:textId="348DFDFA" w:rsidR="00584BB0" w:rsidRDefault="00584BB0" w:rsidP="00584BB0">
      <w:pPr>
        <w:pStyle w:val="ListParagraph"/>
        <w:numPr>
          <w:ilvl w:val="0"/>
          <w:numId w:val="11"/>
        </w:numPr>
        <w:spacing w:after="160" w:line="278" w:lineRule="auto"/>
      </w:pPr>
      <w:r>
        <w:t>The logo of the company is missing</w:t>
      </w:r>
      <w:r>
        <w:t xml:space="preserve"> </w:t>
      </w:r>
      <w:r w:rsidR="008456E7">
        <w:t>in the home page/index.html</w:t>
      </w:r>
    </w:p>
    <w:p w14:paraId="3CB1B5DC" w14:textId="25A4592A" w:rsidR="0035165F" w:rsidRDefault="00584BB0" w:rsidP="0035165F">
      <w:pPr>
        <w:pStyle w:val="ListParagraph"/>
        <w:numPr>
          <w:ilvl w:val="0"/>
          <w:numId w:val="11"/>
        </w:numPr>
        <w:spacing w:after="160" w:line="278" w:lineRule="auto"/>
      </w:pPr>
      <w:r>
        <w:t>The search functionality currently doesn’t work</w:t>
      </w:r>
    </w:p>
    <w:p w14:paraId="5D7BCD71" w14:textId="4E381ECF" w:rsidR="0035165F" w:rsidRDefault="0035165F" w:rsidP="0035165F">
      <w:pPr>
        <w:pStyle w:val="ListParagraph"/>
        <w:numPr>
          <w:ilvl w:val="0"/>
          <w:numId w:val="11"/>
        </w:numPr>
        <w:spacing w:after="160" w:line="278" w:lineRule="auto"/>
      </w:pPr>
      <w:r>
        <w:t xml:space="preserve">The total price isn’t shown </w:t>
      </w:r>
      <w:r w:rsidR="0080080B">
        <w:t>on</w:t>
      </w:r>
      <w:r>
        <w:t xml:space="preserve"> the checkout page</w:t>
      </w:r>
    </w:p>
    <w:p w14:paraId="0B6DA070" w14:textId="07B0AB61" w:rsidR="0080080B" w:rsidRDefault="0080080B" w:rsidP="0080080B">
      <w:pPr>
        <w:pStyle w:val="ListParagraph"/>
        <w:spacing w:after="160" w:line="278" w:lineRule="auto"/>
      </w:pPr>
      <w:r w:rsidRPr="008456E7">
        <w:lastRenderedPageBreak/>
        <w:drawing>
          <wp:inline distT="0" distB="0" distL="0" distR="0" wp14:anchorId="1FAB4EAE" wp14:editId="566B3B56">
            <wp:extent cx="5486400" cy="3406775"/>
            <wp:effectExtent l="0" t="0" r="0" b="3175"/>
            <wp:docPr id="194572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3DC5F16F" w14:textId="5A02DA2B" w:rsidR="0080080B" w:rsidRDefault="0080080B" w:rsidP="0080080B">
      <w:pPr>
        <w:pStyle w:val="ListParagraph"/>
        <w:spacing w:after="160" w:line="278" w:lineRule="auto"/>
      </w:pPr>
    </w:p>
    <w:p w14:paraId="3C12D1B4" w14:textId="099CFB43" w:rsidR="0035165F" w:rsidRDefault="0035165F" w:rsidP="0035165F">
      <w:pPr>
        <w:pStyle w:val="ListParagraph"/>
        <w:spacing w:after="160" w:line="278" w:lineRule="auto"/>
      </w:pPr>
      <w:r w:rsidRPr="0035165F">
        <w:drawing>
          <wp:inline distT="0" distB="0" distL="0" distR="0" wp14:anchorId="665FF3A2" wp14:editId="08C5FAC6">
            <wp:extent cx="5486400" cy="3149600"/>
            <wp:effectExtent l="0" t="0" r="0" b="0"/>
            <wp:docPr id="1724284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373" name="Picture 1" descr="A screenshot of a computer&#10;&#10;AI-generated content may be incorrect."/>
                    <pic:cNvPicPr/>
                  </pic:nvPicPr>
                  <pic:blipFill>
                    <a:blip r:embed="rId16"/>
                    <a:stretch>
                      <a:fillRect/>
                    </a:stretch>
                  </pic:blipFill>
                  <pic:spPr>
                    <a:xfrm>
                      <a:off x="0" y="0"/>
                      <a:ext cx="5486400" cy="3149600"/>
                    </a:xfrm>
                    <a:prstGeom prst="rect">
                      <a:avLst/>
                    </a:prstGeom>
                  </pic:spPr>
                </pic:pic>
              </a:graphicData>
            </a:graphic>
          </wp:inline>
        </w:drawing>
      </w:r>
    </w:p>
    <w:p w14:paraId="0EFAB408" w14:textId="77777777" w:rsidR="0035165F" w:rsidRDefault="0035165F" w:rsidP="0035165F">
      <w:pPr>
        <w:pStyle w:val="ListParagraph"/>
        <w:spacing w:after="160" w:line="278" w:lineRule="auto"/>
      </w:pPr>
    </w:p>
    <w:p w14:paraId="6FE398B3" w14:textId="77777777" w:rsidR="004B056A" w:rsidRDefault="004B056A" w:rsidP="00584BB0">
      <w:pPr>
        <w:pStyle w:val="ListParagraph"/>
        <w:numPr>
          <w:ilvl w:val="0"/>
          <w:numId w:val="11"/>
        </w:numPr>
        <w:spacing w:after="160" w:line="278" w:lineRule="auto"/>
      </w:pPr>
    </w:p>
    <w:p w14:paraId="69B2DCB1" w14:textId="77777777" w:rsidR="004B056A" w:rsidRDefault="004B056A"/>
    <w:p w14:paraId="45339C8B" w14:textId="77777777" w:rsidR="00D153D3" w:rsidRDefault="00000000">
      <w:r>
        <w:t>5. Fixes Suggested</w:t>
      </w:r>
    </w:p>
    <w:p w14:paraId="68095B28" w14:textId="70E946EF" w:rsidR="00D153D3" w:rsidRDefault="0080080B">
      <w:r>
        <w:t xml:space="preserve">These suggestions were reported to </w:t>
      </w:r>
      <w:proofErr w:type="spellStart"/>
      <w:r>
        <w:t>Maeesa</w:t>
      </w:r>
      <w:proofErr w:type="spellEnd"/>
      <w:r>
        <w:t>, Jamaal and Oscar</w:t>
      </w:r>
    </w:p>
    <w:p w14:paraId="20482D08" w14:textId="405338CF" w:rsidR="0035165F" w:rsidRDefault="00C43429" w:rsidP="0035165F">
      <w:pPr>
        <w:pStyle w:val="ListParagraph"/>
        <w:numPr>
          <w:ilvl w:val="0"/>
          <w:numId w:val="12"/>
        </w:numPr>
      </w:pPr>
      <w:r>
        <w:lastRenderedPageBreak/>
        <w:t xml:space="preserve">Make the design </w:t>
      </w:r>
      <w:r w:rsidR="0080080B">
        <w:t>the home page/index.html</w:t>
      </w:r>
      <w:r>
        <w:t xml:space="preserve"> consistent </w:t>
      </w:r>
      <w:r w:rsidR="0080080B">
        <w:t xml:space="preserve">with the rest of the website </w:t>
      </w:r>
      <w:proofErr w:type="gramStart"/>
      <w:r w:rsidR="0080080B">
        <w:t>in order to</w:t>
      </w:r>
      <w:proofErr w:type="gramEnd"/>
      <w:r w:rsidR="0080080B">
        <w:t xml:space="preserve"> match the wireframe</w:t>
      </w:r>
    </w:p>
    <w:p w14:paraId="1C8F811C" w14:textId="514877F8" w:rsidR="00C43429" w:rsidRDefault="00C43429" w:rsidP="0035165F">
      <w:pPr>
        <w:pStyle w:val="ListParagraph"/>
        <w:numPr>
          <w:ilvl w:val="0"/>
          <w:numId w:val="12"/>
        </w:numPr>
      </w:pPr>
      <w:r>
        <w:t>Get rid of the duplicated elements in the home page/index.html</w:t>
      </w:r>
    </w:p>
    <w:p w14:paraId="1C11AC6B" w14:textId="4F5D7B1F" w:rsidR="0096738B" w:rsidRDefault="0096738B" w:rsidP="0035165F">
      <w:pPr>
        <w:pStyle w:val="ListParagraph"/>
        <w:numPr>
          <w:ilvl w:val="0"/>
          <w:numId w:val="12"/>
        </w:numPr>
      </w:pPr>
      <w:r>
        <w:t>Add validation to email and password in register.html and login.html</w:t>
      </w:r>
    </w:p>
    <w:p w14:paraId="49FB057E" w14:textId="77777777" w:rsidR="00D153D3" w:rsidRDefault="00D153D3"/>
    <w:p w14:paraId="3E0E8532" w14:textId="77777777" w:rsidR="00D153D3" w:rsidRDefault="00000000">
      <w:r>
        <w:t>6. Retesting</w:t>
      </w:r>
    </w:p>
    <w:p w14:paraId="4E18A182" w14:textId="77777777" w:rsidR="00D153D3" w:rsidRDefault="00000000">
      <w:r>
        <w:t>Confirm all fixes were retested and passed.</w:t>
      </w:r>
    </w:p>
    <w:p w14:paraId="21F8E9F8" w14:textId="0E78C994" w:rsidR="00D153D3" w:rsidRDefault="008F52C6">
      <w:r>
        <w:t>The design of the home page now matches the design shown in the wireframe and is now free from duplicate elements</w:t>
      </w:r>
    </w:p>
    <w:p w14:paraId="2808E02B" w14:textId="2BA4536B" w:rsidR="008F52C6" w:rsidRDefault="008F52C6">
      <w:r w:rsidRPr="008F52C6">
        <w:drawing>
          <wp:inline distT="0" distB="0" distL="0" distR="0" wp14:anchorId="5A20FD58" wp14:editId="101F0189">
            <wp:extent cx="5486400" cy="3427095"/>
            <wp:effectExtent l="0" t="0" r="0" b="1905"/>
            <wp:docPr id="15012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518" name="Picture 1" descr="A screenshot of a computer&#10;&#10;AI-generated content may be incorrect."/>
                    <pic:cNvPicPr/>
                  </pic:nvPicPr>
                  <pic:blipFill>
                    <a:blip r:embed="rId17"/>
                    <a:stretch>
                      <a:fillRect/>
                    </a:stretch>
                  </pic:blipFill>
                  <pic:spPr>
                    <a:xfrm>
                      <a:off x="0" y="0"/>
                      <a:ext cx="5486400" cy="3427095"/>
                    </a:xfrm>
                    <a:prstGeom prst="rect">
                      <a:avLst/>
                    </a:prstGeom>
                  </pic:spPr>
                </pic:pic>
              </a:graphicData>
            </a:graphic>
          </wp:inline>
        </w:drawing>
      </w:r>
    </w:p>
    <w:p w14:paraId="65349E97" w14:textId="77777777" w:rsidR="00D153D3" w:rsidRDefault="00000000">
      <w:r>
        <w:t>7. Final Summary</w:t>
      </w:r>
    </w:p>
    <w:p w14:paraId="2EB4FC58" w14:textId="77777777" w:rsidR="00D153D3" w:rsidRDefault="00000000">
      <w:r>
        <w:t>All core MVP features functioned as expected. Backend routes received POST data successfully and navigation operated without errors.</w:t>
      </w:r>
    </w:p>
    <w:p w14:paraId="7D12F0C5" w14:textId="281BDC91" w:rsidR="0035165F" w:rsidRDefault="0035165F">
      <w:r w:rsidRPr="0035165F">
        <w:t xml:space="preserve">The </w:t>
      </w:r>
      <w:r w:rsidR="00454143">
        <w:t xml:space="preserve">initial </w:t>
      </w:r>
      <w:r w:rsidRPr="0035165F">
        <w:t xml:space="preserve">system testing performed on the </w:t>
      </w:r>
      <w:proofErr w:type="spellStart"/>
      <w:r w:rsidRPr="0035165F">
        <w:t>PixelPals</w:t>
      </w:r>
      <w:proofErr w:type="spellEnd"/>
      <w:r w:rsidRPr="0035165F">
        <w:t xml:space="preserve"> MVP indicates that while the backend logic and navigation structure are functional, the application requires </w:t>
      </w:r>
      <w:r>
        <w:t>some</w:t>
      </w:r>
      <w:r w:rsidRPr="0035165F">
        <w:t xml:space="preserve"> frontend</w:t>
      </w:r>
      <w:r w:rsidR="00C57A30">
        <w:t>, backend</w:t>
      </w:r>
      <w:r w:rsidRPr="0035165F">
        <w:t xml:space="preserve"> and UI/UX repairs before it is ready for deployment.</w:t>
      </w:r>
    </w:p>
    <w:p w14:paraId="070F0026" w14:textId="60B20A09" w:rsidR="00C43429" w:rsidRDefault="00C57A30">
      <w:r>
        <w:t>The retesting confirms that m</w:t>
      </w:r>
      <w:r w:rsidR="008F52C6">
        <w:t>ost bugs</w:t>
      </w:r>
      <w:r w:rsidR="00C43429">
        <w:t xml:space="preserve"> and UI/UX inconsistencies </w:t>
      </w:r>
      <w:r w:rsidR="008F52C6">
        <w:t>have been</w:t>
      </w:r>
      <w:r w:rsidR="00C43429">
        <w:t xml:space="preserve"> fixed</w:t>
      </w:r>
      <w:r>
        <w:t>. The Website still needs some minor backend repairs before it can be deployed and be available to the public</w:t>
      </w:r>
    </w:p>
    <w:p w14:paraId="67E4BA1F" w14:textId="75FE78D4" w:rsidR="0035165F" w:rsidRDefault="0035165F">
      <w:r>
        <w:lastRenderedPageBreak/>
        <w:t>Successes:</w:t>
      </w:r>
    </w:p>
    <w:p w14:paraId="28A519FE" w14:textId="2D507151" w:rsidR="0035165F" w:rsidRDefault="0035165F" w:rsidP="00C57A30">
      <w:pPr>
        <w:pStyle w:val="ListParagraph"/>
        <w:numPr>
          <w:ilvl w:val="0"/>
          <w:numId w:val="13"/>
        </w:numPr>
      </w:pPr>
      <w:r>
        <w:t>The code has been proven to be stable. The navigation between the links/pages works as expected</w:t>
      </w:r>
    </w:p>
    <w:p w14:paraId="75D2685A" w14:textId="498778D9" w:rsidR="00C57A30" w:rsidRDefault="00C57A30" w:rsidP="00C57A30">
      <w:pPr>
        <w:pStyle w:val="ListParagraph"/>
        <w:numPr>
          <w:ilvl w:val="0"/>
          <w:numId w:val="13"/>
        </w:numPr>
      </w:pPr>
      <w:r>
        <w:t>The UI/UX issues were swiftly fixed and now match the wireframe</w:t>
      </w:r>
    </w:p>
    <w:p w14:paraId="25FB44C5" w14:textId="52E31AD5" w:rsidR="0096738B" w:rsidRDefault="0096738B" w:rsidP="00C57A30">
      <w:pPr>
        <w:pStyle w:val="ListParagraph"/>
        <w:numPr>
          <w:ilvl w:val="0"/>
          <w:numId w:val="13"/>
        </w:numPr>
      </w:pPr>
      <w:r>
        <w:t>The overall website is easy for people of all ages to navigate and use</w:t>
      </w:r>
    </w:p>
    <w:p w14:paraId="2BA1A097" w14:textId="429CD391" w:rsidR="0035165F" w:rsidRDefault="0035165F">
      <w:r>
        <w:t>Failure:</w:t>
      </w:r>
    </w:p>
    <w:p w14:paraId="1874A0F1" w14:textId="7B337C6F" w:rsidR="0035165F" w:rsidRPr="0035165F" w:rsidRDefault="0035165F">
      <w:r>
        <w:t xml:space="preserve">The website has some </w:t>
      </w:r>
      <w:r w:rsidR="00C57A30">
        <w:t>backend</w:t>
      </w:r>
      <w:r>
        <w:t xml:space="preserve"> inconsistencies</w:t>
      </w:r>
      <w:r w:rsidR="00AE436E">
        <w:t>/defects</w:t>
      </w:r>
      <w:r>
        <w:t xml:space="preserve"> that make the website </w:t>
      </w:r>
      <w:r w:rsidR="00C57A30">
        <w:t>not ready for deployment</w:t>
      </w:r>
      <w:r w:rsidR="00AE436E">
        <w:t>. (</w:t>
      </w:r>
      <w:r w:rsidR="0096738B">
        <w:t>Some m</w:t>
      </w:r>
      <w:r w:rsidR="00AE436E">
        <w:t>entioned in TC</w:t>
      </w:r>
      <w:r w:rsidR="00C57A30">
        <w:t xml:space="preserve">3 and </w:t>
      </w:r>
      <w:r w:rsidR="00AE436E">
        <w:t>TC</w:t>
      </w:r>
      <w:r w:rsidR="00C57A30">
        <w:t>4</w:t>
      </w:r>
      <w:r w:rsidR="00AE436E">
        <w:t>)</w:t>
      </w:r>
    </w:p>
    <w:p w14:paraId="70418E9D" w14:textId="77777777" w:rsidR="00D153D3" w:rsidRDefault="00D153D3"/>
    <w:p w14:paraId="1E09044A" w14:textId="41E9A3E1" w:rsidR="00D153D3" w:rsidRDefault="00000000">
      <w:r>
        <w:t>Appendices</w:t>
      </w:r>
      <w:r w:rsidR="000A1EA4">
        <w:t>:</w:t>
      </w:r>
    </w:p>
    <w:p w14:paraId="1CA5911B" w14:textId="16BC8AC8" w:rsidR="0096738B" w:rsidRDefault="0096738B">
      <w:r w:rsidRPr="00ED2531">
        <w:drawing>
          <wp:inline distT="0" distB="0" distL="0" distR="0" wp14:anchorId="5A24E98E" wp14:editId="5F87DAC1">
            <wp:extent cx="5486400" cy="3423920"/>
            <wp:effectExtent l="0" t="0" r="0" b="5080"/>
            <wp:docPr id="2036454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4914" name="Picture 1" descr="A screenshot of a computer&#10;&#10;AI-generated content may be incorrect."/>
                    <pic:cNvPicPr/>
                  </pic:nvPicPr>
                  <pic:blipFill>
                    <a:blip r:embed="rId6"/>
                    <a:stretch>
                      <a:fillRect/>
                    </a:stretch>
                  </pic:blipFill>
                  <pic:spPr>
                    <a:xfrm>
                      <a:off x="0" y="0"/>
                      <a:ext cx="5486400" cy="3423920"/>
                    </a:xfrm>
                    <a:prstGeom prst="rect">
                      <a:avLst/>
                    </a:prstGeom>
                  </pic:spPr>
                </pic:pic>
              </a:graphicData>
            </a:graphic>
          </wp:inline>
        </w:drawing>
      </w:r>
    </w:p>
    <w:p w14:paraId="2251A521" w14:textId="6BE60304" w:rsidR="0096738B" w:rsidRDefault="0096738B">
      <w:r w:rsidRPr="00D63B27">
        <w:lastRenderedPageBreak/>
        <w:drawing>
          <wp:inline distT="0" distB="0" distL="0" distR="0" wp14:anchorId="720E9F92" wp14:editId="21C2C12B">
            <wp:extent cx="5486400" cy="3152140"/>
            <wp:effectExtent l="0" t="0" r="0" b="0"/>
            <wp:docPr id="19646405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238" name="Picture 1" descr="A black screen with white text&#10;&#10;AI-generated content may be incorrect."/>
                    <pic:cNvPicPr/>
                  </pic:nvPicPr>
                  <pic:blipFill>
                    <a:blip r:embed="rId7"/>
                    <a:stretch>
                      <a:fillRect/>
                    </a:stretch>
                  </pic:blipFill>
                  <pic:spPr>
                    <a:xfrm>
                      <a:off x="0" y="0"/>
                      <a:ext cx="5486400" cy="3152140"/>
                    </a:xfrm>
                    <a:prstGeom prst="rect">
                      <a:avLst/>
                    </a:prstGeom>
                  </pic:spPr>
                </pic:pic>
              </a:graphicData>
            </a:graphic>
          </wp:inline>
        </w:drawing>
      </w:r>
    </w:p>
    <w:p w14:paraId="422D5E84" w14:textId="618FCAB6" w:rsidR="0096738B" w:rsidRDefault="0096738B">
      <w:r w:rsidRPr="00ED2531">
        <w:drawing>
          <wp:inline distT="0" distB="0" distL="0" distR="0" wp14:anchorId="6460A35F" wp14:editId="7B0F68E6">
            <wp:extent cx="5486400" cy="3427095"/>
            <wp:effectExtent l="0" t="0" r="0" b="1905"/>
            <wp:docPr id="60837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308" name="Picture 1" descr="A screenshot of a computer&#10;&#10;AI-generated content may be incorrect."/>
                    <pic:cNvPicPr/>
                  </pic:nvPicPr>
                  <pic:blipFill>
                    <a:blip r:embed="rId8"/>
                    <a:stretch>
                      <a:fillRect/>
                    </a:stretch>
                  </pic:blipFill>
                  <pic:spPr>
                    <a:xfrm>
                      <a:off x="0" y="0"/>
                      <a:ext cx="5486400" cy="3427095"/>
                    </a:xfrm>
                    <a:prstGeom prst="rect">
                      <a:avLst/>
                    </a:prstGeom>
                  </pic:spPr>
                </pic:pic>
              </a:graphicData>
            </a:graphic>
          </wp:inline>
        </w:drawing>
      </w:r>
    </w:p>
    <w:p w14:paraId="0291EA6E" w14:textId="32DB3AF4" w:rsidR="0096738B" w:rsidRDefault="0096738B">
      <w:r w:rsidRPr="00ED2531">
        <w:lastRenderedPageBreak/>
        <w:drawing>
          <wp:inline distT="0" distB="0" distL="0" distR="0" wp14:anchorId="1F7176F1" wp14:editId="2F9EC43C">
            <wp:extent cx="5486400" cy="3235325"/>
            <wp:effectExtent l="0" t="0" r="0" b="3175"/>
            <wp:docPr id="156240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2352" name="Picture 1" descr="A screenshot of a computer&#10;&#10;AI-generated content may be incorrect."/>
                    <pic:cNvPicPr/>
                  </pic:nvPicPr>
                  <pic:blipFill>
                    <a:blip r:embed="rId9"/>
                    <a:stretch>
                      <a:fillRect/>
                    </a:stretch>
                  </pic:blipFill>
                  <pic:spPr>
                    <a:xfrm>
                      <a:off x="0" y="0"/>
                      <a:ext cx="5486400" cy="3235325"/>
                    </a:xfrm>
                    <a:prstGeom prst="rect">
                      <a:avLst/>
                    </a:prstGeom>
                  </pic:spPr>
                </pic:pic>
              </a:graphicData>
            </a:graphic>
          </wp:inline>
        </w:drawing>
      </w:r>
    </w:p>
    <w:p w14:paraId="38EFC3AF" w14:textId="6132E35E" w:rsidR="0096738B" w:rsidRDefault="0096738B">
      <w:r w:rsidRPr="00ED2531">
        <w:drawing>
          <wp:inline distT="0" distB="0" distL="0" distR="0" wp14:anchorId="78498255" wp14:editId="122D2E7A">
            <wp:extent cx="5486400" cy="3427095"/>
            <wp:effectExtent l="0" t="0" r="0" b="1905"/>
            <wp:docPr id="84229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943" name="Picture 1" descr="A screenshot of a computer&#10;&#10;AI-generated content may be incorrect."/>
                    <pic:cNvPicPr/>
                  </pic:nvPicPr>
                  <pic:blipFill>
                    <a:blip r:embed="rId10"/>
                    <a:stretch>
                      <a:fillRect/>
                    </a:stretch>
                  </pic:blipFill>
                  <pic:spPr>
                    <a:xfrm>
                      <a:off x="0" y="0"/>
                      <a:ext cx="5486400" cy="3427095"/>
                    </a:xfrm>
                    <a:prstGeom prst="rect">
                      <a:avLst/>
                    </a:prstGeom>
                  </pic:spPr>
                </pic:pic>
              </a:graphicData>
            </a:graphic>
          </wp:inline>
        </w:drawing>
      </w:r>
    </w:p>
    <w:p w14:paraId="7439EC76" w14:textId="6D314DFF" w:rsidR="0096738B" w:rsidRDefault="0096738B">
      <w:r w:rsidRPr="002B4CD0">
        <w:lastRenderedPageBreak/>
        <w:drawing>
          <wp:inline distT="0" distB="0" distL="0" distR="0" wp14:anchorId="178A1578" wp14:editId="2B06F69B">
            <wp:extent cx="5486400" cy="3352800"/>
            <wp:effectExtent l="0" t="0" r="0" b="0"/>
            <wp:docPr id="1999658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506" name="Picture 1" descr="A screenshot of a computer&#10;&#10;AI-generated content may be incorrect."/>
                    <pic:cNvPicPr/>
                  </pic:nvPicPr>
                  <pic:blipFill>
                    <a:blip r:embed="rId11"/>
                    <a:stretch>
                      <a:fillRect/>
                    </a:stretch>
                  </pic:blipFill>
                  <pic:spPr>
                    <a:xfrm>
                      <a:off x="0" y="0"/>
                      <a:ext cx="5486400" cy="3352800"/>
                    </a:xfrm>
                    <a:prstGeom prst="rect">
                      <a:avLst/>
                    </a:prstGeom>
                  </pic:spPr>
                </pic:pic>
              </a:graphicData>
            </a:graphic>
          </wp:inline>
        </w:drawing>
      </w:r>
    </w:p>
    <w:p w14:paraId="276201E2" w14:textId="75EF0F3E" w:rsidR="0096738B" w:rsidRDefault="0096738B">
      <w:r w:rsidRPr="002B4CD0">
        <w:drawing>
          <wp:inline distT="0" distB="0" distL="0" distR="0" wp14:anchorId="6F28BD0D" wp14:editId="29132D35">
            <wp:extent cx="5486400" cy="3411855"/>
            <wp:effectExtent l="0" t="0" r="0" b="0"/>
            <wp:docPr id="847028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310" name="Picture 1" descr="A screenshot of a computer&#10;&#10;AI-generated content may be incorrect."/>
                    <pic:cNvPicPr/>
                  </pic:nvPicPr>
                  <pic:blipFill>
                    <a:blip r:embed="rId12"/>
                    <a:stretch>
                      <a:fillRect/>
                    </a:stretch>
                  </pic:blipFill>
                  <pic:spPr>
                    <a:xfrm>
                      <a:off x="0" y="0"/>
                      <a:ext cx="5486400" cy="3411855"/>
                    </a:xfrm>
                    <a:prstGeom prst="rect">
                      <a:avLst/>
                    </a:prstGeom>
                  </pic:spPr>
                </pic:pic>
              </a:graphicData>
            </a:graphic>
          </wp:inline>
        </w:drawing>
      </w:r>
    </w:p>
    <w:p w14:paraId="3CA85F83" w14:textId="2264F67D" w:rsidR="0096738B" w:rsidRDefault="0096738B">
      <w:r w:rsidRPr="005D3C8C">
        <w:lastRenderedPageBreak/>
        <w:drawing>
          <wp:inline distT="0" distB="0" distL="0" distR="0" wp14:anchorId="1650E158" wp14:editId="3194E434">
            <wp:extent cx="5486400" cy="3427095"/>
            <wp:effectExtent l="0" t="0" r="0" b="1905"/>
            <wp:docPr id="2008885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9175"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16FAA2E0" w14:textId="284735DB" w:rsidR="0096738B" w:rsidRDefault="0096738B">
      <w:r w:rsidRPr="005D3C8C">
        <w:drawing>
          <wp:inline distT="0" distB="0" distL="0" distR="0" wp14:anchorId="4EE9DB2A" wp14:editId="7177A2C5">
            <wp:extent cx="5486400" cy="3427095"/>
            <wp:effectExtent l="0" t="0" r="0" b="1905"/>
            <wp:docPr id="1356966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8648" name="Picture 1" descr="A screenshot of a computer&#10;&#10;AI-generated content may be incorrect."/>
                    <pic:cNvPicPr/>
                  </pic:nvPicPr>
                  <pic:blipFill>
                    <a:blip r:embed="rId13"/>
                    <a:stretch>
                      <a:fillRect/>
                    </a:stretch>
                  </pic:blipFill>
                  <pic:spPr>
                    <a:xfrm>
                      <a:off x="0" y="0"/>
                      <a:ext cx="5486400" cy="3427095"/>
                    </a:xfrm>
                    <a:prstGeom prst="rect">
                      <a:avLst/>
                    </a:prstGeom>
                  </pic:spPr>
                </pic:pic>
              </a:graphicData>
            </a:graphic>
          </wp:inline>
        </w:drawing>
      </w:r>
    </w:p>
    <w:p w14:paraId="1DE566DF" w14:textId="04A837E1" w:rsidR="0096738B" w:rsidRDefault="0096738B">
      <w:r w:rsidRPr="008456E7">
        <w:lastRenderedPageBreak/>
        <w:drawing>
          <wp:inline distT="0" distB="0" distL="0" distR="0" wp14:anchorId="4474756D" wp14:editId="3942788C">
            <wp:extent cx="5486400" cy="3406775"/>
            <wp:effectExtent l="0" t="0" r="0" b="3175"/>
            <wp:docPr id="64989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800" name="Picture 1" descr="A screenshot of a computer&#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0B83398E" w14:textId="4443A7F8" w:rsidR="0096738B" w:rsidRDefault="0096738B">
      <w:r w:rsidRPr="00C41BCE">
        <w:drawing>
          <wp:inline distT="0" distB="0" distL="0" distR="0" wp14:anchorId="728FB573" wp14:editId="0E30ED40">
            <wp:extent cx="4648200" cy="2668106"/>
            <wp:effectExtent l="0" t="0" r="0" b="0"/>
            <wp:docPr id="1130298758" name="Picture 1" descr="A screenshot of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0065" name="Picture 1" descr="A screenshot of the index"/>
                    <pic:cNvPicPr/>
                  </pic:nvPicPr>
                  <pic:blipFill>
                    <a:blip r:embed="rId15"/>
                    <a:stretch>
                      <a:fillRect/>
                    </a:stretch>
                  </pic:blipFill>
                  <pic:spPr>
                    <a:xfrm>
                      <a:off x="0" y="0"/>
                      <a:ext cx="4668817" cy="2679940"/>
                    </a:xfrm>
                    <a:prstGeom prst="rect">
                      <a:avLst/>
                    </a:prstGeom>
                  </pic:spPr>
                </pic:pic>
              </a:graphicData>
            </a:graphic>
          </wp:inline>
        </w:drawing>
      </w:r>
    </w:p>
    <w:p w14:paraId="496138D8" w14:textId="31CE92EE" w:rsidR="0096738B" w:rsidRDefault="0096738B">
      <w:r w:rsidRPr="0035165F">
        <w:lastRenderedPageBreak/>
        <w:drawing>
          <wp:inline distT="0" distB="0" distL="0" distR="0" wp14:anchorId="5CE793D8" wp14:editId="4513F0ED">
            <wp:extent cx="5486400" cy="3149600"/>
            <wp:effectExtent l="0" t="0" r="0" b="0"/>
            <wp:docPr id="598478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373" name="Picture 1" descr="A screenshot of a computer&#10;&#10;AI-generated content may be incorrect."/>
                    <pic:cNvPicPr/>
                  </pic:nvPicPr>
                  <pic:blipFill>
                    <a:blip r:embed="rId16"/>
                    <a:stretch>
                      <a:fillRect/>
                    </a:stretch>
                  </pic:blipFill>
                  <pic:spPr>
                    <a:xfrm>
                      <a:off x="0" y="0"/>
                      <a:ext cx="5486400" cy="3149600"/>
                    </a:xfrm>
                    <a:prstGeom prst="rect">
                      <a:avLst/>
                    </a:prstGeom>
                  </pic:spPr>
                </pic:pic>
              </a:graphicData>
            </a:graphic>
          </wp:inline>
        </w:drawing>
      </w:r>
    </w:p>
    <w:p w14:paraId="0485F50B" w14:textId="4263603A" w:rsidR="0096738B" w:rsidRDefault="0096738B"/>
    <w:sectPr w:rsidR="00967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E0E1E"/>
    <w:multiLevelType w:val="hybridMultilevel"/>
    <w:tmpl w:val="80326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FF440E"/>
    <w:multiLevelType w:val="hybridMultilevel"/>
    <w:tmpl w:val="1D4C3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44957"/>
    <w:multiLevelType w:val="hybridMultilevel"/>
    <w:tmpl w:val="AC4C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382DCA"/>
    <w:multiLevelType w:val="hybridMultilevel"/>
    <w:tmpl w:val="9C98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F3209C"/>
    <w:multiLevelType w:val="hybridMultilevel"/>
    <w:tmpl w:val="63261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9415498">
    <w:abstractNumId w:val="8"/>
  </w:num>
  <w:num w:numId="2" w16cid:durableId="703753835">
    <w:abstractNumId w:val="6"/>
  </w:num>
  <w:num w:numId="3" w16cid:durableId="1092778924">
    <w:abstractNumId w:val="5"/>
  </w:num>
  <w:num w:numId="4" w16cid:durableId="673385707">
    <w:abstractNumId w:val="4"/>
  </w:num>
  <w:num w:numId="5" w16cid:durableId="572472539">
    <w:abstractNumId w:val="7"/>
  </w:num>
  <w:num w:numId="6" w16cid:durableId="187912784">
    <w:abstractNumId w:val="3"/>
  </w:num>
  <w:num w:numId="7" w16cid:durableId="24841284">
    <w:abstractNumId w:val="2"/>
  </w:num>
  <w:num w:numId="8" w16cid:durableId="1282103522">
    <w:abstractNumId w:val="1"/>
  </w:num>
  <w:num w:numId="9" w16cid:durableId="445732619">
    <w:abstractNumId w:val="0"/>
  </w:num>
  <w:num w:numId="10" w16cid:durableId="1942836201">
    <w:abstractNumId w:val="12"/>
  </w:num>
  <w:num w:numId="11" w16cid:durableId="633294526">
    <w:abstractNumId w:val="9"/>
  </w:num>
  <w:num w:numId="12" w16cid:durableId="820007219">
    <w:abstractNumId w:val="13"/>
  </w:num>
  <w:num w:numId="13" w16cid:durableId="1659726926">
    <w:abstractNumId w:val="11"/>
  </w:num>
  <w:num w:numId="14" w16cid:durableId="1963027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6AA"/>
    <w:rsid w:val="000A1EA4"/>
    <w:rsid w:val="000A4D56"/>
    <w:rsid w:val="0015074B"/>
    <w:rsid w:val="001F4BEF"/>
    <w:rsid w:val="001F57ED"/>
    <w:rsid w:val="0029639D"/>
    <w:rsid w:val="002B4CD0"/>
    <w:rsid w:val="00326F90"/>
    <w:rsid w:val="0035165F"/>
    <w:rsid w:val="00377D65"/>
    <w:rsid w:val="003A0F7F"/>
    <w:rsid w:val="00454143"/>
    <w:rsid w:val="00456696"/>
    <w:rsid w:val="004B056A"/>
    <w:rsid w:val="005144F2"/>
    <w:rsid w:val="00570D7F"/>
    <w:rsid w:val="00584BB0"/>
    <w:rsid w:val="005D3C8C"/>
    <w:rsid w:val="005F3366"/>
    <w:rsid w:val="007B71D4"/>
    <w:rsid w:val="0080080B"/>
    <w:rsid w:val="008456E7"/>
    <w:rsid w:val="008A64E4"/>
    <w:rsid w:val="008F52C6"/>
    <w:rsid w:val="0096738B"/>
    <w:rsid w:val="00A867DF"/>
    <w:rsid w:val="00AA1D8D"/>
    <w:rsid w:val="00AE436E"/>
    <w:rsid w:val="00B47730"/>
    <w:rsid w:val="00B57F4A"/>
    <w:rsid w:val="00C43429"/>
    <w:rsid w:val="00C57A30"/>
    <w:rsid w:val="00CB0664"/>
    <w:rsid w:val="00D153D3"/>
    <w:rsid w:val="00D63B27"/>
    <w:rsid w:val="00D70CFB"/>
    <w:rsid w:val="00DC3ED4"/>
    <w:rsid w:val="00E1277F"/>
    <w:rsid w:val="00E80C3F"/>
    <w:rsid w:val="00ED2531"/>
    <w:rsid w:val="00F44ED8"/>
    <w:rsid w:val="00F97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77960"/>
  <w14:defaultImageDpi w14:val="300"/>
  <w15:docId w15:val="{19C083BF-327A-48F5-98EA-A7B31A26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F7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1EA4"/>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Gyan Baffour</cp:lastModifiedBy>
  <cp:revision>2</cp:revision>
  <dcterms:created xsi:type="dcterms:W3CDTF">2025-12-05T13:41:00Z</dcterms:created>
  <dcterms:modified xsi:type="dcterms:W3CDTF">2025-12-05T13:41:00Z</dcterms:modified>
  <cp:category/>
</cp:coreProperties>
</file>